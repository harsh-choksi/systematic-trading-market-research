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1F54" w14:textId="77777777" w:rsidR="007D7BBB" w:rsidRDefault="00000000">
      <w:pPr>
        <w:jc w:val="center"/>
      </w:pPr>
      <w:r>
        <w:rPr>
          <w:b/>
          <w:sz w:val="36"/>
        </w:rPr>
        <w:t>A Sentiment-Adjusted Black-Scholes Simulation of a Weekly Covered-Call Recovery Strategy</w:t>
      </w:r>
    </w:p>
    <w:p w14:paraId="7DDCD931" w14:textId="77777777" w:rsidR="007D7BBB" w:rsidRDefault="00000000">
      <w:pPr>
        <w:jc w:val="center"/>
      </w:pPr>
      <w:r>
        <w:rPr>
          <w:sz w:val="28"/>
        </w:rPr>
        <w:t>RR, ONDS, POET, and USAR Position-Level Research Report</w:t>
      </w:r>
    </w:p>
    <w:p w14:paraId="1C851A6C" w14:textId="2D33A4C0" w:rsidR="007D7BBB" w:rsidRDefault="00000000">
      <w:pPr>
        <w:jc w:val="center"/>
      </w:pPr>
      <w:r>
        <w:rPr>
          <w:sz w:val="22"/>
        </w:rPr>
        <w:t xml:space="preserve">Prepared </w:t>
      </w:r>
      <w:r w:rsidR="002A2723">
        <w:rPr>
          <w:sz w:val="22"/>
        </w:rPr>
        <w:t>by</w:t>
      </w:r>
      <w:r>
        <w:rPr>
          <w:sz w:val="22"/>
        </w:rPr>
        <w:t>: Harsh Choksi</w:t>
      </w:r>
      <w:r>
        <w:rPr>
          <w:sz w:val="22"/>
        </w:rPr>
        <w:br/>
        <w:t>Date: June 10, 2026</w:t>
      </w:r>
      <w:r>
        <w:rPr>
          <w:sz w:val="22"/>
        </w:rPr>
        <w:br/>
      </w:r>
    </w:p>
    <w:p w14:paraId="3953712F" w14:textId="77777777" w:rsidR="007D7BBB" w:rsidRDefault="00000000">
      <w:r>
        <w:rPr>
          <w:i/>
          <w:sz w:val="17"/>
        </w:rPr>
        <w:t>This document is a quantitative strategy model and research memo. It is not financial, legal, tax, or employment compliance advice. Live option chains, employer trading policies, liquidity, taxes, and broker rules should be checked before any trade is placed.</w:t>
      </w:r>
    </w:p>
    <w:p w14:paraId="5129EAA5" w14:textId="77777777" w:rsidR="007D7BBB" w:rsidRDefault="00000000">
      <w:r>
        <w:br w:type="page"/>
      </w:r>
    </w:p>
    <w:p w14:paraId="501B9C39" w14:textId="77777777" w:rsidR="007D7BBB" w:rsidRDefault="00000000">
      <w:pPr>
        <w:pStyle w:val="Heading1"/>
      </w:pPr>
      <w:r>
        <w:lastRenderedPageBreak/>
        <w:t>Abstract</w:t>
      </w:r>
    </w:p>
    <w:p w14:paraId="4E452035" w14:textId="77777777" w:rsidR="007D7BBB" w:rsidRDefault="00000000">
      <w:r>
        <w:t>This paper formalizes and stress-tests a weekly covered-call strategy for four high-volatility equity positions: RR, ONDS, POET, and USAR. The strategy sells one-week calls on Mondays only when the selected strike is at least the maximum of the modeled current stock price and the investor's average cost. Among eligible strikes, the strategy chooses the highest strike whose modeled bid divided by strike is at least 1.38462%. The stock-price path is modeled as a sentiment-adjusted geometric Brownian motion, where option put/call volume modifies the weekly drift. Call values are estimated with the Black-Scholes model, then haircut to approximate the bid. Weekly assignment probability is calculated from a lognormal finish-above-strike probability. The assignment week reported in the main result is not the first week where cumulative assignment probability crosses a threshold; it is the week with the highest single-week assignment probability under the final strike-selection rule. Under the baseline inputs, POET is projected to have the earliest and cleanest setup, followed by RR, ONDS, and USAR. The result is highly sensitive to implied volatility, future put/call volume, strike availability, liquidity, and the assumed sentiment drift.</w:t>
      </w:r>
    </w:p>
    <w:p w14:paraId="4CF16180" w14:textId="77777777" w:rsidR="007D7BBB" w:rsidRDefault="00000000">
      <w:r>
        <w:rPr>
          <w:b/>
        </w:rPr>
        <w:t xml:space="preserve">Keywords: </w:t>
      </w:r>
      <w:r>
        <w:t>covered calls; Black-Scholes; assignment probability; put/call ratio; implied volatility; options income; geometric Brownian motion; risk management.</w:t>
      </w:r>
    </w:p>
    <w:p w14:paraId="633659F1" w14:textId="77777777" w:rsidR="007D7BBB" w:rsidRDefault="00000000">
      <w:r>
        <w:br w:type="page"/>
      </w:r>
    </w:p>
    <w:p w14:paraId="372568B7" w14:textId="77777777" w:rsidR="007D7BBB" w:rsidRDefault="00000000">
      <w:pPr>
        <w:pStyle w:val="Heading1"/>
      </w:pPr>
      <w:r>
        <w:lastRenderedPageBreak/>
        <w:t>Table of Contents</w:t>
      </w:r>
    </w:p>
    <w:p w14:paraId="312EF91E" w14:textId="77777777" w:rsidR="007D7BBB" w:rsidRDefault="00000000">
      <w:r>
        <w:t>1. Introduction and Research Objective</w:t>
      </w:r>
    </w:p>
    <w:p w14:paraId="7217B60F" w14:textId="77777777" w:rsidR="007D7BBB" w:rsidRDefault="00000000">
      <w:r>
        <w:t>2. Position Data and Market Snapshot</w:t>
      </w:r>
    </w:p>
    <w:p w14:paraId="12B04634" w14:textId="77777777" w:rsidR="007D7BBB" w:rsidRDefault="00000000">
      <w:r>
        <w:t>3. Strategy Definition</w:t>
      </w:r>
    </w:p>
    <w:p w14:paraId="0F81E9F9" w14:textId="77777777" w:rsidR="007D7BBB" w:rsidRDefault="00000000">
      <w:r>
        <w:t>4. Mathematical Methodology</w:t>
      </w:r>
    </w:p>
    <w:p w14:paraId="05F9A7F6" w14:textId="77777777" w:rsidR="007D7BBB" w:rsidRDefault="00000000">
      <w:r>
        <w:t>5. Strike-Selection Algorithm</w:t>
      </w:r>
    </w:p>
    <w:p w14:paraId="55AD4C2D" w14:textId="77777777" w:rsidR="007D7BBB" w:rsidRDefault="00000000">
      <w:r>
        <w:t>6. Results</w:t>
      </w:r>
    </w:p>
    <w:p w14:paraId="745042F2" w14:textId="77777777" w:rsidR="007D7BBB" w:rsidRDefault="00000000">
      <w:r>
        <w:t>7. Ticker-Level Show Work</w:t>
      </w:r>
    </w:p>
    <w:p w14:paraId="46252DA2" w14:textId="77777777" w:rsidR="007D7BBB" w:rsidRDefault="00000000">
      <w:r>
        <w:t>8. Interpretation and Portfolio Ranking</w:t>
      </w:r>
    </w:p>
    <w:p w14:paraId="1B547319" w14:textId="77777777" w:rsidR="007D7BBB" w:rsidRDefault="00000000">
      <w:r>
        <w:t>9. Risk, Limitations, and Practical Controls</w:t>
      </w:r>
    </w:p>
    <w:p w14:paraId="11D0585B" w14:textId="77777777" w:rsidR="007D7BBB" w:rsidRDefault="00000000">
      <w:r>
        <w:t>10. Conclusion</w:t>
      </w:r>
    </w:p>
    <w:p w14:paraId="00DA5F79" w14:textId="77777777" w:rsidR="007D7BBB" w:rsidRDefault="00000000">
      <w:r>
        <w:t>References</w:t>
      </w:r>
    </w:p>
    <w:p w14:paraId="548D5236" w14:textId="77777777" w:rsidR="007D7BBB" w:rsidRDefault="00000000">
      <w:r>
        <w:t>Appendix A. Model Inputs</w:t>
      </w:r>
    </w:p>
    <w:p w14:paraId="4C97D6BB" w14:textId="77777777" w:rsidR="007D7BBB" w:rsidRDefault="00000000">
      <w:r>
        <w:t>Appendix B. Weekly Checkpoint Tables</w:t>
      </w:r>
    </w:p>
    <w:p w14:paraId="7815A590" w14:textId="77777777" w:rsidR="007D7BBB" w:rsidRDefault="00000000">
      <w:r>
        <w:t>Appendix C. Formula Sheet</w:t>
      </w:r>
    </w:p>
    <w:p w14:paraId="717D7926" w14:textId="77777777" w:rsidR="007D7BBB" w:rsidRDefault="00000000">
      <w:r>
        <w:br w:type="page"/>
      </w:r>
    </w:p>
    <w:p w14:paraId="759DA01C" w14:textId="77777777" w:rsidR="007D7BBB" w:rsidRDefault="00000000">
      <w:pPr>
        <w:pStyle w:val="Heading1"/>
      </w:pPr>
      <w:r>
        <w:lastRenderedPageBreak/>
        <w:t>1. Introduction and Research Objective</w:t>
      </w:r>
    </w:p>
    <w:p w14:paraId="3B14555F" w14:textId="77777777" w:rsidR="007D7BBB" w:rsidRDefault="00000000">
      <w:r>
        <w:t>The objective of this report is to convert the covered-call recovery idea discussed in the prior analysis into a formal, repeatable research model. The investor currently holds shares of RR, ONDS, POET, and USAR at average costs above or near current market prices. The strategic goal is to sell weekly covered calls to reduce effective basis and create a disciplined exit point, while maintaining a strict rule that assignment should occur only at a strike above the original average cost.</w:t>
      </w:r>
    </w:p>
    <w:p w14:paraId="161BF974" w14:textId="77777777" w:rsidR="007D7BBB" w:rsidRDefault="00000000">
      <w:r>
        <w:t>The core question is: if the strategy is repeated every Monday and the highest qualifying strike is selected each week, which ticker is most likely to be assigned, in which week, at what strike, and with what modeled profit? The analysis is not intended to predict the exact future. Instead, it produces a decision framework that can be refreshed every Monday using live prices, live implied volatility, and live put/call volume.</w:t>
      </w:r>
    </w:p>
    <w:p w14:paraId="4A3D85BF" w14:textId="77777777" w:rsidR="007D7BBB" w:rsidRDefault="00000000">
      <w:r>
        <w:t>A covered call, as described by the Options Clearing Corporation, involves owning shares and selling a call option against those shares. The strategy can generate income, define an exit price, and reduce effective cost basis, while also capping upside above the short-call strike [2]. Assignment risk exists because an option buyer has the right to exercise; OCC assignment procedures and broker rules affect the mechanics of whether the short call is assigned [3].</w:t>
      </w:r>
    </w:p>
    <w:p w14:paraId="3540C97A" w14:textId="77777777" w:rsidR="007D7BBB" w:rsidRDefault="00000000">
      <w:pPr>
        <w:pStyle w:val="Heading1"/>
      </w:pPr>
      <w:r>
        <w:t>2. Position Data and Market Snapshot</w:t>
      </w:r>
    </w:p>
    <w:p w14:paraId="117E260A" w14:textId="77777777" w:rsidR="007D7BBB" w:rsidRDefault="00000000">
      <w:r>
        <w:t>The position inputs below are taken from user-provided brokerage screenshots and the market snapshot used in the previous analysis. Because prices, option chains, and put/call ratios change quickly, this table should be refreshed before executing the strategy each Monday.</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12816EB6" w14:textId="77777777">
        <w:trPr>
          <w:jc w:val="center"/>
        </w:trPr>
        <w:tc>
          <w:tcPr>
            <w:tcW w:w="1120" w:type="dxa"/>
            <w:shd w:val="clear" w:color="auto" w:fill="D9EAF7"/>
            <w:vAlign w:val="center"/>
          </w:tcPr>
          <w:p w14:paraId="2F860382" w14:textId="77777777" w:rsidR="007D7BBB" w:rsidRDefault="00000000">
            <w:r>
              <w:rPr>
                <w:b/>
                <w:sz w:val="17"/>
              </w:rPr>
              <w:t>Ticker</w:t>
            </w:r>
          </w:p>
        </w:tc>
        <w:tc>
          <w:tcPr>
            <w:tcW w:w="1120" w:type="dxa"/>
            <w:shd w:val="clear" w:color="auto" w:fill="D9EAF7"/>
            <w:vAlign w:val="center"/>
          </w:tcPr>
          <w:p w14:paraId="43415CB5" w14:textId="77777777" w:rsidR="007D7BBB" w:rsidRDefault="00000000">
            <w:r>
              <w:rPr>
                <w:b/>
                <w:sz w:val="17"/>
              </w:rPr>
              <w:t>Shares</w:t>
            </w:r>
          </w:p>
        </w:tc>
        <w:tc>
          <w:tcPr>
            <w:tcW w:w="1120" w:type="dxa"/>
            <w:shd w:val="clear" w:color="auto" w:fill="D9EAF7"/>
            <w:vAlign w:val="center"/>
          </w:tcPr>
          <w:p w14:paraId="3D8E545C" w14:textId="77777777" w:rsidR="007D7BBB" w:rsidRDefault="00000000">
            <w:r>
              <w:rPr>
                <w:b/>
                <w:sz w:val="17"/>
              </w:rPr>
              <w:t>Start price S0</w:t>
            </w:r>
          </w:p>
        </w:tc>
        <w:tc>
          <w:tcPr>
            <w:tcW w:w="1120" w:type="dxa"/>
            <w:shd w:val="clear" w:color="auto" w:fill="D9EAF7"/>
            <w:vAlign w:val="center"/>
          </w:tcPr>
          <w:p w14:paraId="184727A3" w14:textId="77777777" w:rsidR="007D7BBB" w:rsidRDefault="00000000">
            <w:r>
              <w:rPr>
                <w:b/>
                <w:sz w:val="17"/>
              </w:rPr>
              <w:t>Avg cost A</w:t>
            </w:r>
          </w:p>
        </w:tc>
        <w:tc>
          <w:tcPr>
            <w:tcW w:w="1120" w:type="dxa"/>
            <w:shd w:val="clear" w:color="auto" w:fill="D9EAF7"/>
            <w:vAlign w:val="center"/>
          </w:tcPr>
          <w:p w14:paraId="7CC8665D" w14:textId="77777777" w:rsidR="007D7BBB" w:rsidRDefault="00000000">
            <w:r>
              <w:rPr>
                <w:b/>
                <w:sz w:val="17"/>
              </w:rPr>
              <w:t>IV used</w:t>
            </w:r>
          </w:p>
        </w:tc>
        <w:tc>
          <w:tcPr>
            <w:tcW w:w="1120" w:type="dxa"/>
            <w:shd w:val="clear" w:color="auto" w:fill="D9EAF7"/>
            <w:vAlign w:val="center"/>
          </w:tcPr>
          <w:p w14:paraId="2F0BE8EF" w14:textId="77777777" w:rsidR="007D7BBB" w:rsidRDefault="00000000">
            <w:r>
              <w:rPr>
                <w:b/>
                <w:sz w:val="17"/>
              </w:rPr>
              <w:t>PCR used</w:t>
            </w:r>
          </w:p>
        </w:tc>
        <w:tc>
          <w:tcPr>
            <w:tcW w:w="1120" w:type="dxa"/>
            <w:shd w:val="clear" w:color="auto" w:fill="D9EAF7"/>
            <w:vAlign w:val="center"/>
          </w:tcPr>
          <w:p w14:paraId="76F3E912" w14:textId="77777777" w:rsidR="007D7BBB" w:rsidRDefault="00000000">
            <w:r>
              <w:rPr>
                <w:b/>
                <w:sz w:val="17"/>
              </w:rPr>
              <w:t>Intraday high</w:t>
            </w:r>
          </w:p>
        </w:tc>
        <w:tc>
          <w:tcPr>
            <w:tcW w:w="1120" w:type="dxa"/>
            <w:shd w:val="clear" w:color="auto" w:fill="D9EAF7"/>
            <w:vAlign w:val="center"/>
          </w:tcPr>
          <w:p w14:paraId="064145FD" w14:textId="77777777" w:rsidR="007D7BBB" w:rsidRDefault="00000000">
            <w:r>
              <w:rPr>
                <w:b/>
                <w:sz w:val="17"/>
              </w:rPr>
              <w:t>Intraday low</w:t>
            </w:r>
          </w:p>
        </w:tc>
        <w:tc>
          <w:tcPr>
            <w:tcW w:w="1120" w:type="dxa"/>
            <w:shd w:val="clear" w:color="auto" w:fill="D9EAF7"/>
            <w:vAlign w:val="center"/>
          </w:tcPr>
          <w:p w14:paraId="1126A480" w14:textId="77777777" w:rsidR="007D7BBB" w:rsidRDefault="00000000">
            <w:r>
              <w:rPr>
                <w:b/>
                <w:sz w:val="17"/>
              </w:rPr>
              <w:t>Volume</w:t>
            </w:r>
          </w:p>
        </w:tc>
      </w:tr>
      <w:tr w:rsidR="007D7BBB" w14:paraId="45551A26" w14:textId="77777777">
        <w:trPr>
          <w:jc w:val="center"/>
        </w:trPr>
        <w:tc>
          <w:tcPr>
            <w:tcW w:w="1120" w:type="dxa"/>
            <w:vAlign w:val="center"/>
          </w:tcPr>
          <w:p w14:paraId="0A80F60A" w14:textId="77777777" w:rsidR="007D7BBB" w:rsidRDefault="00000000">
            <w:r>
              <w:rPr>
                <w:sz w:val="17"/>
              </w:rPr>
              <w:t>RR</w:t>
            </w:r>
          </w:p>
        </w:tc>
        <w:tc>
          <w:tcPr>
            <w:tcW w:w="1120" w:type="dxa"/>
            <w:vAlign w:val="center"/>
          </w:tcPr>
          <w:p w14:paraId="106BA0C6" w14:textId="77777777" w:rsidR="007D7BBB" w:rsidRDefault="00000000">
            <w:r>
              <w:rPr>
                <w:sz w:val="17"/>
              </w:rPr>
              <w:t>7400</w:t>
            </w:r>
          </w:p>
        </w:tc>
        <w:tc>
          <w:tcPr>
            <w:tcW w:w="1120" w:type="dxa"/>
            <w:vAlign w:val="center"/>
          </w:tcPr>
          <w:p w14:paraId="0C0375D1" w14:textId="77777777" w:rsidR="007D7BBB" w:rsidRDefault="00000000">
            <w:r>
              <w:rPr>
                <w:sz w:val="17"/>
              </w:rPr>
              <w:t>$2.30</w:t>
            </w:r>
          </w:p>
        </w:tc>
        <w:tc>
          <w:tcPr>
            <w:tcW w:w="1120" w:type="dxa"/>
            <w:vAlign w:val="center"/>
          </w:tcPr>
          <w:p w14:paraId="7BCB9B01" w14:textId="77777777" w:rsidR="007D7BBB" w:rsidRDefault="00000000">
            <w:r>
              <w:rPr>
                <w:sz w:val="17"/>
              </w:rPr>
              <w:t>$3.78</w:t>
            </w:r>
          </w:p>
        </w:tc>
        <w:tc>
          <w:tcPr>
            <w:tcW w:w="1120" w:type="dxa"/>
            <w:vAlign w:val="center"/>
          </w:tcPr>
          <w:p w14:paraId="4D066B86" w14:textId="77777777" w:rsidR="007D7BBB" w:rsidRDefault="00000000">
            <w:r>
              <w:rPr>
                <w:sz w:val="17"/>
              </w:rPr>
              <w:t>134.76%</w:t>
            </w:r>
          </w:p>
        </w:tc>
        <w:tc>
          <w:tcPr>
            <w:tcW w:w="1120" w:type="dxa"/>
            <w:vAlign w:val="center"/>
          </w:tcPr>
          <w:p w14:paraId="0A57DEC1" w14:textId="77777777" w:rsidR="007D7BBB" w:rsidRDefault="00000000">
            <w:r>
              <w:rPr>
                <w:sz w:val="17"/>
              </w:rPr>
              <w:t>0.07</w:t>
            </w:r>
          </w:p>
        </w:tc>
        <w:tc>
          <w:tcPr>
            <w:tcW w:w="1120" w:type="dxa"/>
            <w:vAlign w:val="center"/>
          </w:tcPr>
          <w:p w14:paraId="68095B3E" w14:textId="77777777" w:rsidR="007D7BBB" w:rsidRDefault="00000000">
            <w:r>
              <w:rPr>
                <w:sz w:val="17"/>
              </w:rPr>
              <w:t>$2.50</w:t>
            </w:r>
          </w:p>
        </w:tc>
        <w:tc>
          <w:tcPr>
            <w:tcW w:w="1120" w:type="dxa"/>
            <w:vAlign w:val="center"/>
          </w:tcPr>
          <w:p w14:paraId="49FE3E27" w14:textId="77777777" w:rsidR="007D7BBB" w:rsidRDefault="00000000">
            <w:r>
              <w:rPr>
                <w:sz w:val="17"/>
              </w:rPr>
              <w:t>$2.20</w:t>
            </w:r>
          </w:p>
        </w:tc>
        <w:tc>
          <w:tcPr>
            <w:tcW w:w="1120" w:type="dxa"/>
            <w:vAlign w:val="center"/>
          </w:tcPr>
          <w:p w14:paraId="39A335D6" w14:textId="77777777" w:rsidR="007D7BBB" w:rsidRDefault="00000000">
            <w:r>
              <w:rPr>
                <w:sz w:val="17"/>
              </w:rPr>
              <w:t>8,769,562</w:t>
            </w:r>
          </w:p>
        </w:tc>
      </w:tr>
      <w:tr w:rsidR="007D7BBB" w14:paraId="47B4FFBB" w14:textId="77777777">
        <w:trPr>
          <w:jc w:val="center"/>
        </w:trPr>
        <w:tc>
          <w:tcPr>
            <w:tcW w:w="1120" w:type="dxa"/>
            <w:vAlign w:val="center"/>
          </w:tcPr>
          <w:p w14:paraId="6CD9019D" w14:textId="77777777" w:rsidR="007D7BBB" w:rsidRDefault="00000000">
            <w:r>
              <w:rPr>
                <w:sz w:val="17"/>
              </w:rPr>
              <w:t>ONDS</w:t>
            </w:r>
          </w:p>
        </w:tc>
        <w:tc>
          <w:tcPr>
            <w:tcW w:w="1120" w:type="dxa"/>
            <w:vAlign w:val="center"/>
          </w:tcPr>
          <w:p w14:paraId="5C1FCDC2" w14:textId="77777777" w:rsidR="007D7BBB" w:rsidRDefault="00000000">
            <w:r>
              <w:rPr>
                <w:sz w:val="17"/>
              </w:rPr>
              <w:t>1700</w:t>
            </w:r>
          </w:p>
        </w:tc>
        <w:tc>
          <w:tcPr>
            <w:tcW w:w="1120" w:type="dxa"/>
            <w:vAlign w:val="center"/>
          </w:tcPr>
          <w:p w14:paraId="4B2570B4" w14:textId="77777777" w:rsidR="007D7BBB" w:rsidRDefault="00000000">
            <w:r>
              <w:rPr>
                <w:sz w:val="17"/>
              </w:rPr>
              <w:t>$9.65</w:t>
            </w:r>
          </w:p>
        </w:tc>
        <w:tc>
          <w:tcPr>
            <w:tcW w:w="1120" w:type="dxa"/>
            <w:vAlign w:val="center"/>
          </w:tcPr>
          <w:p w14:paraId="76619270" w14:textId="77777777" w:rsidR="007D7BBB" w:rsidRDefault="00000000">
            <w:r>
              <w:rPr>
                <w:sz w:val="17"/>
              </w:rPr>
              <w:t>$12.20</w:t>
            </w:r>
          </w:p>
        </w:tc>
        <w:tc>
          <w:tcPr>
            <w:tcW w:w="1120" w:type="dxa"/>
            <w:vAlign w:val="center"/>
          </w:tcPr>
          <w:p w14:paraId="183BC5DB" w14:textId="77777777" w:rsidR="007D7BBB" w:rsidRDefault="00000000">
            <w:r>
              <w:rPr>
                <w:sz w:val="17"/>
              </w:rPr>
              <w:t>102.21%</w:t>
            </w:r>
          </w:p>
        </w:tc>
        <w:tc>
          <w:tcPr>
            <w:tcW w:w="1120" w:type="dxa"/>
            <w:vAlign w:val="center"/>
          </w:tcPr>
          <w:p w14:paraId="48221D14" w14:textId="77777777" w:rsidR="007D7BBB" w:rsidRDefault="00000000">
            <w:r>
              <w:rPr>
                <w:sz w:val="17"/>
              </w:rPr>
              <w:t>0.5</w:t>
            </w:r>
          </w:p>
        </w:tc>
        <w:tc>
          <w:tcPr>
            <w:tcW w:w="1120" w:type="dxa"/>
            <w:vAlign w:val="center"/>
          </w:tcPr>
          <w:p w14:paraId="5FC25CC8" w14:textId="77777777" w:rsidR="007D7BBB" w:rsidRDefault="00000000">
            <w:r>
              <w:rPr>
                <w:sz w:val="17"/>
              </w:rPr>
              <w:t>$10.66</w:t>
            </w:r>
          </w:p>
        </w:tc>
        <w:tc>
          <w:tcPr>
            <w:tcW w:w="1120" w:type="dxa"/>
            <w:vAlign w:val="center"/>
          </w:tcPr>
          <w:p w14:paraId="3E6E60AA" w14:textId="77777777" w:rsidR="007D7BBB" w:rsidRDefault="00000000">
            <w:r>
              <w:rPr>
                <w:sz w:val="17"/>
              </w:rPr>
              <w:t>$9.05</w:t>
            </w:r>
          </w:p>
        </w:tc>
        <w:tc>
          <w:tcPr>
            <w:tcW w:w="1120" w:type="dxa"/>
            <w:vAlign w:val="center"/>
          </w:tcPr>
          <w:p w14:paraId="2B7F24D6" w14:textId="77777777" w:rsidR="007D7BBB" w:rsidRDefault="00000000">
            <w:r>
              <w:rPr>
                <w:sz w:val="17"/>
              </w:rPr>
              <w:t>69,199,663</w:t>
            </w:r>
          </w:p>
        </w:tc>
      </w:tr>
      <w:tr w:rsidR="007D7BBB" w14:paraId="26593FF7" w14:textId="77777777">
        <w:trPr>
          <w:jc w:val="center"/>
        </w:trPr>
        <w:tc>
          <w:tcPr>
            <w:tcW w:w="1120" w:type="dxa"/>
            <w:vAlign w:val="center"/>
          </w:tcPr>
          <w:p w14:paraId="05C3888C" w14:textId="77777777" w:rsidR="007D7BBB" w:rsidRDefault="00000000">
            <w:r>
              <w:rPr>
                <w:sz w:val="17"/>
              </w:rPr>
              <w:t>POET</w:t>
            </w:r>
          </w:p>
        </w:tc>
        <w:tc>
          <w:tcPr>
            <w:tcW w:w="1120" w:type="dxa"/>
            <w:vAlign w:val="center"/>
          </w:tcPr>
          <w:p w14:paraId="395A0DA5" w14:textId="77777777" w:rsidR="007D7BBB" w:rsidRDefault="00000000">
            <w:r>
              <w:rPr>
                <w:sz w:val="17"/>
              </w:rPr>
              <w:t>2800</w:t>
            </w:r>
          </w:p>
        </w:tc>
        <w:tc>
          <w:tcPr>
            <w:tcW w:w="1120" w:type="dxa"/>
            <w:vAlign w:val="center"/>
          </w:tcPr>
          <w:p w14:paraId="4ECA41EA" w14:textId="77777777" w:rsidR="007D7BBB" w:rsidRDefault="00000000">
            <w:r>
              <w:rPr>
                <w:sz w:val="17"/>
              </w:rPr>
              <w:t>$10.77</w:t>
            </w:r>
          </w:p>
        </w:tc>
        <w:tc>
          <w:tcPr>
            <w:tcW w:w="1120" w:type="dxa"/>
            <w:vAlign w:val="center"/>
          </w:tcPr>
          <w:p w14:paraId="404F9915" w14:textId="77777777" w:rsidR="007D7BBB" w:rsidRDefault="00000000">
            <w:r>
              <w:rPr>
                <w:sz w:val="17"/>
              </w:rPr>
              <w:t>$12.25</w:t>
            </w:r>
          </w:p>
        </w:tc>
        <w:tc>
          <w:tcPr>
            <w:tcW w:w="1120" w:type="dxa"/>
            <w:vAlign w:val="center"/>
          </w:tcPr>
          <w:p w14:paraId="48B083C2" w14:textId="77777777" w:rsidR="007D7BBB" w:rsidRDefault="00000000">
            <w:r>
              <w:rPr>
                <w:sz w:val="17"/>
              </w:rPr>
              <w:t>133.16%</w:t>
            </w:r>
          </w:p>
        </w:tc>
        <w:tc>
          <w:tcPr>
            <w:tcW w:w="1120" w:type="dxa"/>
            <w:vAlign w:val="center"/>
          </w:tcPr>
          <w:p w14:paraId="36BB8E1B" w14:textId="77777777" w:rsidR="007D7BBB" w:rsidRDefault="00000000">
            <w:r>
              <w:rPr>
                <w:sz w:val="17"/>
              </w:rPr>
              <w:t>0.32</w:t>
            </w:r>
          </w:p>
        </w:tc>
        <w:tc>
          <w:tcPr>
            <w:tcW w:w="1120" w:type="dxa"/>
            <w:vAlign w:val="center"/>
          </w:tcPr>
          <w:p w14:paraId="54477979" w14:textId="77777777" w:rsidR="007D7BBB" w:rsidRDefault="00000000">
            <w:r>
              <w:rPr>
                <w:sz w:val="17"/>
              </w:rPr>
              <w:t>$12.77</w:t>
            </w:r>
          </w:p>
        </w:tc>
        <w:tc>
          <w:tcPr>
            <w:tcW w:w="1120" w:type="dxa"/>
            <w:vAlign w:val="center"/>
          </w:tcPr>
          <w:p w14:paraId="550C04BA" w14:textId="77777777" w:rsidR="007D7BBB" w:rsidRDefault="00000000">
            <w:r>
              <w:rPr>
                <w:sz w:val="17"/>
              </w:rPr>
              <w:t>$10.12</w:t>
            </w:r>
          </w:p>
        </w:tc>
        <w:tc>
          <w:tcPr>
            <w:tcW w:w="1120" w:type="dxa"/>
            <w:vAlign w:val="center"/>
          </w:tcPr>
          <w:p w14:paraId="491E3161" w14:textId="77777777" w:rsidR="007D7BBB" w:rsidRDefault="00000000">
            <w:r>
              <w:rPr>
                <w:sz w:val="17"/>
              </w:rPr>
              <w:t>43,423,499</w:t>
            </w:r>
          </w:p>
        </w:tc>
      </w:tr>
      <w:tr w:rsidR="007D7BBB" w14:paraId="0E439437" w14:textId="77777777">
        <w:trPr>
          <w:jc w:val="center"/>
        </w:trPr>
        <w:tc>
          <w:tcPr>
            <w:tcW w:w="1120" w:type="dxa"/>
            <w:vAlign w:val="center"/>
          </w:tcPr>
          <w:p w14:paraId="48F7A585" w14:textId="77777777" w:rsidR="007D7BBB" w:rsidRDefault="00000000">
            <w:r>
              <w:rPr>
                <w:sz w:val="17"/>
              </w:rPr>
              <w:t>USAR</w:t>
            </w:r>
          </w:p>
        </w:tc>
        <w:tc>
          <w:tcPr>
            <w:tcW w:w="1120" w:type="dxa"/>
            <w:vAlign w:val="center"/>
          </w:tcPr>
          <w:p w14:paraId="5F95C165" w14:textId="77777777" w:rsidR="007D7BBB" w:rsidRDefault="00000000">
            <w:r>
              <w:rPr>
                <w:sz w:val="17"/>
              </w:rPr>
              <w:t>400</w:t>
            </w:r>
          </w:p>
        </w:tc>
        <w:tc>
          <w:tcPr>
            <w:tcW w:w="1120" w:type="dxa"/>
            <w:vAlign w:val="center"/>
          </w:tcPr>
          <w:p w14:paraId="0F2936FB" w14:textId="77777777" w:rsidR="007D7BBB" w:rsidRDefault="00000000">
            <w:r>
              <w:rPr>
                <w:sz w:val="17"/>
              </w:rPr>
              <w:t>$20.90</w:t>
            </w:r>
          </w:p>
        </w:tc>
        <w:tc>
          <w:tcPr>
            <w:tcW w:w="1120" w:type="dxa"/>
            <w:vAlign w:val="center"/>
          </w:tcPr>
          <w:p w14:paraId="3B2EF541" w14:textId="77777777" w:rsidR="007D7BBB" w:rsidRDefault="00000000">
            <w:r>
              <w:rPr>
                <w:sz w:val="17"/>
              </w:rPr>
              <w:t>$26.95</w:t>
            </w:r>
          </w:p>
        </w:tc>
        <w:tc>
          <w:tcPr>
            <w:tcW w:w="1120" w:type="dxa"/>
            <w:vAlign w:val="center"/>
          </w:tcPr>
          <w:p w14:paraId="13838FB0" w14:textId="77777777" w:rsidR="007D7BBB" w:rsidRDefault="00000000">
            <w:r>
              <w:rPr>
                <w:sz w:val="17"/>
              </w:rPr>
              <w:t>102.83%</w:t>
            </w:r>
          </w:p>
        </w:tc>
        <w:tc>
          <w:tcPr>
            <w:tcW w:w="1120" w:type="dxa"/>
            <w:vAlign w:val="center"/>
          </w:tcPr>
          <w:p w14:paraId="392C1AF2" w14:textId="77777777" w:rsidR="007D7BBB" w:rsidRDefault="00000000">
            <w:r>
              <w:rPr>
                <w:sz w:val="17"/>
              </w:rPr>
              <w:t>0.61</w:t>
            </w:r>
          </w:p>
        </w:tc>
        <w:tc>
          <w:tcPr>
            <w:tcW w:w="1120" w:type="dxa"/>
            <w:vAlign w:val="center"/>
          </w:tcPr>
          <w:p w14:paraId="6C127EBE" w14:textId="77777777" w:rsidR="007D7BBB" w:rsidRDefault="00000000">
            <w:r>
              <w:rPr>
                <w:sz w:val="17"/>
              </w:rPr>
              <w:t>$23.00</w:t>
            </w:r>
          </w:p>
        </w:tc>
        <w:tc>
          <w:tcPr>
            <w:tcW w:w="1120" w:type="dxa"/>
            <w:vAlign w:val="center"/>
          </w:tcPr>
          <w:p w14:paraId="1C952E25" w14:textId="77777777" w:rsidR="007D7BBB" w:rsidRDefault="00000000">
            <w:r>
              <w:rPr>
                <w:sz w:val="17"/>
              </w:rPr>
              <w:t>$19.90</w:t>
            </w:r>
          </w:p>
        </w:tc>
        <w:tc>
          <w:tcPr>
            <w:tcW w:w="1120" w:type="dxa"/>
            <w:vAlign w:val="center"/>
          </w:tcPr>
          <w:p w14:paraId="2218034E" w14:textId="77777777" w:rsidR="007D7BBB" w:rsidRDefault="00000000">
            <w:r>
              <w:rPr>
                <w:sz w:val="17"/>
              </w:rPr>
              <w:t>22,300,109</w:t>
            </w:r>
          </w:p>
        </w:tc>
      </w:tr>
    </w:tbl>
    <w:p w14:paraId="5199C364" w14:textId="77777777" w:rsidR="007D7BBB" w:rsidRDefault="00000000">
      <w:pPr>
        <w:jc w:val="center"/>
      </w:pPr>
      <w:r>
        <w:rPr>
          <w:i/>
          <w:sz w:val="18"/>
        </w:rPr>
        <w:t>Table 1. Baseline position and market input table.</w:t>
      </w:r>
    </w:p>
    <w:p w14:paraId="12E9C320" w14:textId="77777777" w:rsidR="007D7BBB" w:rsidRDefault="00000000">
      <w:r>
        <w:rPr>
          <w:i/>
          <w:sz w:val="17"/>
        </w:rPr>
        <w:t>USAR note: if the actual USAR share count is 200 rather than 400, divide the USAR total profit values by 2. Per-share calculations do not change.</w:t>
      </w:r>
    </w:p>
    <w:p w14:paraId="2CEF5667" w14:textId="77777777" w:rsidR="007D7BBB" w:rsidRDefault="00000000">
      <w:pPr>
        <w:pStyle w:val="Heading2"/>
      </w:pPr>
      <w:r>
        <w:t>2.1 Data Reliability and Refresh Rule</w:t>
      </w:r>
    </w:p>
    <w:p w14:paraId="74D27499" w14:textId="77777777" w:rsidR="007D7BBB" w:rsidRDefault="00000000">
      <w:r>
        <w:t>The model uses implied volatility and put/call volume as current-market inputs. Barchart defines options put/call ratios and reports current-session put volume, call volume, and put/call volume ratio; it also describes low put/call ratios as generally bullish and high put/call ratios as bearish [4]. Barchart also explains implied volatility and IV rank/percentile as measures of expected movement embedded in options prices [5]. These values are not stable. They must be refreshed on every Monday scan.</w:t>
      </w:r>
    </w:p>
    <w:p w14:paraId="48D000DA" w14:textId="77777777" w:rsidR="007D7BBB" w:rsidRDefault="00000000">
      <w:r>
        <w:t>The report therefore distinguishes between (a) the strategy logic, which is reusable, and (b) the numerical outputs, which are conditional on the current snapshot. The work below should be interpreted as a baseline simulation, not a permanent forecast.</w:t>
      </w:r>
    </w:p>
    <w:p w14:paraId="6EBD7AFE" w14:textId="77777777" w:rsidR="007D7BBB" w:rsidRDefault="00000000">
      <w:pPr>
        <w:pStyle w:val="Heading1"/>
      </w:pPr>
      <w:r>
        <w:t>3. Strategy Definition</w:t>
      </w:r>
    </w:p>
    <w:p w14:paraId="76244D45" w14:textId="77777777" w:rsidR="007D7BBB" w:rsidRDefault="00000000">
      <w:r>
        <w:t>The final strategy rule is intentionally strict. It prevents selecting below-cost strikes and avoids choosing the nearest call simply because it has higher assignment risk. Instead, it maximizes the strike while preserving a minimum premium yield.</w:t>
      </w:r>
    </w:p>
    <w:p w14:paraId="69B53897" w14:textId="77777777" w:rsidR="007D7BBB" w:rsidRDefault="00000000">
      <w:pPr>
        <w:jc w:val="center"/>
      </w:pPr>
      <w:r>
        <w:rPr>
          <w:rFonts w:ascii="Cambria Math" w:eastAsia="Cambria Math" w:hAnsi="Cambria Math"/>
        </w:rPr>
        <w:t>B_t = max(S_t, A)    (1)</w:t>
      </w:r>
    </w:p>
    <w:p w14:paraId="6848E1AE" w14:textId="77777777" w:rsidR="007D7BBB" w:rsidRDefault="00000000">
      <w:r>
        <w:lastRenderedPageBreak/>
        <w:t>where B_t is the weekly strike floor, S_t is the modeled Monday stock price, and A is the original average cost of the position.</w:t>
      </w:r>
    </w:p>
    <w:p w14:paraId="4F06AE78" w14:textId="77777777" w:rsidR="007D7BBB" w:rsidRDefault="00000000">
      <w:pPr>
        <w:jc w:val="center"/>
      </w:pPr>
      <w:r>
        <w:rPr>
          <w:rFonts w:ascii="Cambria Math" w:eastAsia="Cambria Math" w:hAnsi="Cambria Math"/>
        </w:rPr>
        <w:t>K_t &gt;= B_t    (2)</w:t>
      </w:r>
    </w:p>
    <w:p w14:paraId="4E601EC4" w14:textId="77777777" w:rsidR="007D7BBB" w:rsidRDefault="00000000">
      <w:r>
        <w:t>This condition ensures that any assignment is at or above both the modeled current price and the original average cost.</w:t>
      </w:r>
    </w:p>
    <w:p w14:paraId="588911A1" w14:textId="77777777" w:rsidR="007D7BBB" w:rsidRDefault="00000000">
      <w:pPr>
        <w:jc w:val="center"/>
      </w:pPr>
      <w:r>
        <w:rPr>
          <w:rFonts w:ascii="Cambria Math" w:eastAsia="Cambria Math" w:hAnsi="Cambria Math"/>
        </w:rPr>
        <w:t>Return_t(K) = Bid_t(K) / K    (3)</w:t>
      </w:r>
    </w:p>
    <w:p w14:paraId="1D7631D2" w14:textId="77777777" w:rsidR="007D7BBB" w:rsidRDefault="00000000">
      <w:pPr>
        <w:jc w:val="center"/>
      </w:pPr>
      <w:r>
        <w:rPr>
          <w:rFonts w:ascii="Cambria Math" w:eastAsia="Cambria Math" w:hAnsi="Cambria Math"/>
        </w:rPr>
        <w:t>Return_t(K) &gt;= 0.0138462    (4)</w:t>
      </w:r>
    </w:p>
    <w:p w14:paraId="5A620115" w14:textId="77777777" w:rsidR="007D7BBB" w:rsidRDefault="00000000">
      <w:r>
        <w:t>The number 0.0138462 equals the required weekly bid/strike return of 1.38462%. The selected strike is the highest strike that satisfies both the strike floor and the return requirement:</w:t>
      </w:r>
    </w:p>
    <w:p w14:paraId="7CD05A84" w14:textId="77777777" w:rsidR="007D7BBB" w:rsidRDefault="00000000">
      <w:pPr>
        <w:jc w:val="center"/>
      </w:pPr>
      <w:r>
        <w:rPr>
          <w:rFonts w:ascii="Cambria Math" w:eastAsia="Cambria Math" w:hAnsi="Cambria Math"/>
        </w:rPr>
        <w:t>K_t = max{K : K &gt;= max(S_t,A), Bid_t(K)/K &gt;= 0.0138462}    (5)</w:t>
      </w:r>
    </w:p>
    <w:p w14:paraId="602D7CA0" w14:textId="77777777" w:rsidR="007D7BBB" w:rsidRDefault="00000000">
      <w:r>
        <w:t>If no strike satisfies the rule, no call is sold that week in the baseline model. Premium is recorded as zero and assignment probability is set to zero for that week.</w:t>
      </w:r>
    </w:p>
    <w:p w14:paraId="4C12FDEF" w14:textId="77777777" w:rsidR="007D7BBB" w:rsidRDefault="00000000">
      <w:pPr>
        <w:pStyle w:val="Heading1"/>
      </w:pPr>
      <w:r>
        <w:t>4. Mathematical Methodology</w:t>
      </w:r>
    </w:p>
    <w:p w14:paraId="0FA4A4AD" w14:textId="77777777" w:rsidR="007D7BBB" w:rsidRDefault="00000000">
      <w:pPr>
        <w:pStyle w:val="Heading2"/>
      </w:pPr>
      <w:r>
        <w:t>4.1 Stock Price Process</w:t>
      </w:r>
    </w:p>
    <w:p w14:paraId="3A4E3513" w14:textId="77777777" w:rsidR="007D7BBB" w:rsidRDefault="00000000">
      <w:r>
        <w:t>The modeled stock path uses geometric Brownian motion, a standard continuous-time model for equity prices:</w:t>
      </w:r>
    </w:p>
    <w:p w14:paraId="6556E487" w14:textId="77777777" w:rsidR="007D7BBB" w:rsidRDefault="00000000">
      <w:pPr>
        <w:jc w:val="center"/>
      </w:pPr>
      <w:r>
        <w:rPr>
          <w:rFonts w:ascii="Cambria Math" w:eastAsia="Cambria Math" w:hAnsi="Cambria Math"/>
        </w:rPr>
        <w:t>dS_t = mu_t S_t dt + sigma S_t dW_t    (6)</w:t>
      </w:r>
    </w:p>
    <w:p w14:paraId="518A0BF3" w14:textId="77777777" w:rsidR="007D7BBB" w:rsidRDefault="00000000">
      <w:r>
        <w:t>For weekly simulation, the expected Monday path is simplified to a deterministic sentiment-adjusted drift path:</w:t>
      </w:r>
    </w:p>
    <w:p w14:paraId="37F93B40" w14:textId="77777777" w:rsidR="007D7BBB" w:rsidRDefault="00000000">
      <w:pPr>
        <w:jc w:val="center"/>
      </w:pPr>
      <w:r>
        <w:rPr>
          <w:rFonts w:ascii="Cambria Math" w:eastAsia="Cambria Math" w:hAnsi="Cambria Math"/>
        </w:rPr>
        <w:t>S_t = S_0 exp(g(t-1))    (7)</w:t>
      </w:r>
    </w:p>
    <w:p w14:paraId="6F62D526" w14:textId="77777777" w:rsidR="007D7BBB" w:rsidRDefault="00000000">
      <w:r>
        <w:t>This deterministic path is not a claim that the stock will move smoothly. It is the model's base path around which weekly lognormal uncertainty is used for assignment probabilities.</w:t>
      </w:r>
    </w:p>
    <w:p w14:paraId="3D97F6E9" w14:textId="77777777" w:rsidR="007D7BBB" w:rsidRDefault="00000000">
      <w:pPr>
        <w:pStyle w:val="Heading2"/>
      </w:pPr>
      <w:r>
        <w:t>4.2 Weekly Volatility</w:t>
      </w:r>
    </w:p>
    <w:p w14:paraId="09E815E6" w14:textId="77777777" w:rsidR="007D7BBB" w:rsidRDefault="00000000">
      <w:pPr>
        <w:jc w:val="center"/>
      </w:pPr>
      <w:r>
        <w:rPr>
          <w:rFonts w:ascii="Cambria Math" w:eastAsia="Cambria Math" w:hAnsi="Cambria Math"/>
        </w:rPr>
        <w:t>sigma_w = sigma sqrt(5/252)    (8)</w:t>
      </w:r>
    </w:p>
    <w:p w14:paraId="279CD673" w14:textId="77777777" w:rsidR="007D7BBB" w:rsidRDefault="00000000">
      <w:r>
        <w:t>Here sigma is annualized implied volatility, and sigma_w is the five-trading-day weekly volatility used in the finish-above-strike probability. A 252-trading-day year is assumed.</w:t>
      </w:r>
    </w:p>
    <w:p w14:paraId="46DBAE9A" w14:textId="77777777" w:rsidR="007D7BBB" w:rsidRDefault="00000000">
      <w:pPr>
        <w:pStyle w:val="Heading2"/>
      </w:pPr>
      <w:r>
        <w:t>4.3 Put/Call Volume Sentiment Drift</w:t>
      </w:r>
    </w:p>
    <w:p w14:paraId="74C625F4" w14:textId="77777777" w:rsidR="007D7BBB" w:rsidRDefault="00000000">
      <w:r>
        <w:t>The put/call ratio is incorporated as a mild sentiment drift adjustment. Since lower put/call volume ratios often indicate more call demand relative to put demand, the model assigns a positive drift when PCR is below the neutral threshold and a negative drift if PCR is above it. This is not a universal law; it is a modeling assumption used to translate options flow sentiment into a weekly path estimate.</w:t>
      </w:r>
    </w:p>
    <w:p w14:paraId="70AB03F0" w14:textId="77777777" w:rsidR="007D7BBB" w:rsidRDefault="00000000">
      <w:pPr>
        <w:jc w:val="center"/>
      </w:pPr>
      <w:r>
        <w:rPr>
          <w:rFonts w:ascii="Cambria Math" w:eastAsia="Cambria Math" w:hAnsi="Cambria Math"/>
        </w:rPr>
        <w:t>g = clip(0.15 sigma_w ln(0.70/PCR), -0.04, 0.04)    (9)</w:t>
      </w:r>
    </w:p>
    <w:p w14:paraId="6BC30998" w14:textId="77777777" w:rsidR="007D7BBB" w:rsidRDefault="00000000">
      <w:r>
        <w:t>The 0.70 threshold is consistent with options-market convention that lower put/call ratios can be interpreted as bullish, while higher ratios can be bearish [4]. The weekly drift is capped at +/-4% to avoid allowing sentiment alone to dominate the model.</w:t>
      </w:r>
    </w:p>
    <w:p w14:paraId="3453EC5A" w14:textId="77777777" w:rsidR="007D7BBB" w:rsidRDefault="00000000">
      <w:pPr>
        <w:pStyle w:val="Heading2"/>
      </w:pPr>
      <w:r>
        <w:lastRenderedPageBreak/>
        <w:t>4.4 Black-Scholes Pricing</w:t>
      </w:r>
    </w:p>
    <w:p w14:paraId="129F1456" w14:textId="77777777" w:rsidR="007D7BBB" w:rsidRDefault="00000000">
      <w:r>
        <w:t>Weekly call values are estimated using the Black-Scholes formula for a European call. The original Black-Scholes paper introduced the option-pricing framework used here [1].</w:t>
      </w:r>
    </w:p>
    <w:p w14:paraId="7BDBE056" w14:textId="77777777" w:rsidR="007D7BBB" w:rsidRDefault="00000000">
      <w:pPr>
        <w:jc w:val="center"/>
      </w:pPr>
      <w:r>
        <w:rPr>
          <w:rFonts w:ascii="Cambria Math" w:eastAsia="Cambria Math" w:hAnsi="Cambria Math"/>
        </w:rPr>
        <w:t>C = S N(d_1) - K exp(-rT) N(d_2)    (10)</w:t>
      </w:r>
    </w:p>
    <w:p w14:paraId="3D3A2CD1" w14:textId="77777777" w:rsidR="007D7BBB" w:rsidRDefault="00000000">
      <w:pPr>
        <w:jc w:val="center"/>
      </w:pPr>
      <w:r>
        <w:rPr>
          <w:rFonts w:ascii="Cambria Math" w:eastAsia="Cambria Math" w:hAnsi="Cambria Math"/>
        </w:rPr>
        <w:t>d_1 = [ln(S/K) + (r + sigma^2/2)T] / [sigma sqrt(T)]    (11)</w:t>
      </w:r>
    </w:p>
    <w:p w14:paraId="7BD62537" w14:textId="77777777" w:rsidR="007D7BBB" w:rsidRDefault="00000000">
      <w:pPr>
        <w:jc w:val="center"/>
      </w:pPr>
      <w:r>
        <w:rPr>
          <w:rFonts w:ascii="Cambria Math" w:eastAsia="Cambria Math" w:hAnsi="Cambria Math"/>
        </w:rPr>
        <w:t>d_2 = d_1 - sigma sqrt(T)    (12)</w:t>
      </w:r>
    </w:p>
    <w:p w14:paraId="615EA045" w14:textId="77777777" w:rsidR="007D7BBB" w:rsidRDefault="00000000">
      <w:r>
        <w:t>The model then converts theoretical mid value to a modeled bid using a liquidity haircut:</w:t>
      </w:r>
    </w:p>
    <w:p w14:paraId="0637697C" w14:textId="77777777" w:rsidR="007D7BBB" w:rsidRDefault="00000000">
      <w:pPr>
        <w:jc w:val="center"/>
      </w:pPr>
      <w:r>
        <w:rPr>
          <w:rFonts w:ascii="Cambria Math" w:eastAsia="Cambria Math" w:hAnsi="Cambria Math"/>
        </w:rPr>
        <w:t>Bid = floor_to_cent(0.85 C)    (13)</w:t>
      </w:r>
    </w:p>
    <w:p w14:paraId="16D67B89" w14:textId="77777777" w:rsidR="007D7BBB" w:rsidRDefault="00000000">
      <w:r>
        <w:t>The haircut acknowledges that retail orders typically transact closer to bid than mid when selling options, and that thin chains may have poor liquidity. The floor-to-cent operation makes the model more conservative by not rounding up option premium.</w:t>
      </w:r>
    </w:p>
    <w:p w14:paraId="3D4E072B" w14:textId="77777777" w:rsidR="007D7BBB" w:rsidRDefault="00000000">
      <w:pPr>
        <w:pStyle w:val="Heading2"/>
      </w:pPr>
      <w:r>
        <w:t>4.5 Weekly and Cumulative Assignment Probability</w:t>
      </w:r>
    </w:p>
    <w:p w14:paraId="7575D2A3" w14:textId="77777777" w:rsidR="007D7BBB" w:rsidRDefault="00000000">
      <w:r>
        <w:t>Assignment probability is modeled as the probability that the stock finishes above the selected call strike by Friday. This is a simplification; real American-style equity options may be exercised before expiration, and OCC/broker assignment procedures affect actual assignment [3].</w:t>
      </w:r>
    </w:p>
    <w:p w14:paraId="441EA522" w14:textId="77777777" w:rsidR="007D7BBB" w:rsidRDefault="00000000">
      <w:pPr>
        <w:jc w:val="center"/>
      </w:pPr>
      <w:r>
        <w:rPr>
          <w:rFonts w:ascii="Cambria Math" w:eastAsia="Cambria Math" w:hAnsi="Cambria Math"/>
        </w:rPr>
        <w:t>q_t = P(S_Friday &gt;= K_t)    (14)</w:t>
      </w:r>
    </w:p>
    <w:p w14:paraId="66B1F52C" w14:textId="77777777" w:rsidR="007D7BBB" w:rsidRDefault="00000000">
      <w:pPr>
        <w:jc w:val="center"/>
      </w:pPr>
      <w:r>
        <w:rPr>
          <w:rFonts w:ascii="Cambria Math" w:eastAsia="Cambria Math" w:hAnsi="Cambria Math"/>
        </w:rPr>
        <w:t>q_t = 1 - Phi([ln(K_t/S_t) - g] / sigma_w)    (15)</w:t>
      </w:r>
    </w:p>
    <w:p w14:paraId="5417816F" w14:textId="77777777" w:rsidR="007D7BBB" w:rsidRDefault="00000000">
      <w:r>
        <w:t>The cumulative probability that assignment has occurred by week n is:</w:t>
      </w:r>
    </w:p>
    <w:p w14:paraId="24CD611C" w14:textId="77777777" w:rsidR="007D7BBB" w:rsidRDefault="00000000">
      <w:pPr>
        <w:jc w:val="center"/>
      </w:pPr>
      <w:r>
        <w:rPr>
          <w:rFonts w:ascii="Cambria Math" w:eastAsia="Cambria Math" w:hAnsi="Cambria Math"/>
        </w:rPr>
        <w:t>P_cum,n = 1 - product_{i=1}^{n}(1 - q_i)    (16)</w:t>
      </w:r>
    </w:p>
    <w:p w14:paraId="76132438" w14:textId="77777777" w:rsidR="007D7BBB" w:rsidRDefault="00000000">
      <w:r>
        <w:t>The final assignment week reported in this paper is the week where q_t is highest under the final strategy rule. Cumulative probability remains important as a risk metric, but it is no longer used to select the assignment week.</w:t>
      </w:r>
    </w:p>
    <w:p w14:paraId="57616942" w14:textId="77777777" w:rsidR="007D7BBB" w:rsidRDefault="00000000">
      <w:pPr>
        <w:pStyle w:val="Heading2"/>
      </w:pPr>
      <w:r>
        <w:t>4.6 Profit if Assigned</w:t>
      </w:r>
    </w:p>
    <w:p w14:paraId="4F0FFEFD" w14:textId="77777777" w:rsidR="007D7BBB" w:rsidRDefault="00000000">
      <w:pPr>
        <w:jc w:val="center"/>
      </w:pPr>
      <w:r>
        <w:rPr>
          <w:rFonts w:ascii="Cambria Math" w:eastAsia="Cambria Math" w:hAnsi="Cambria Math"/>
        </w:rPr>
        <w:t>Profit_n = N [K_n - A + sum_{i=1}^{n} p_i]    (17)</w:t>
      </w:r>
    </w:p>
    <w:p w14:paraId="33B60CF9" w14:textId="77777777" w:rsidR="007D7BBB" w:rsidRDefault="00000000">
      <w:r>
        <w:t>N is shares, K_n is the selected strike in the assignment week, A is original average cost, and p_i is the actual modeled premium per share collected in week i. Premiums reduce effective basis linearly:</w:t>
      </w:r>
    </w:p>
    <w:p w14:paraId="6A1C76DC" w14:textId="77777777" w:rsidR="007D7BBB" w:rsidRDefault="00000000">
      <w:pPr>
        <w:jc w:val="center"/>
      </w:pPr>
      <w:r>
        <w:rPr>
          <w:rFonts w:ascii="Cambria Math" w:eastAsia="Cambria Math" w:hAnsi="Cambria Math"/>
        </w:rPr>
        <w:t>A_effective,n = A - sum_{i=1}^{n} p_i    (18)</w:t>
      </w:r>
    </w:p>
    <w:p w14:paraId="6108BDEC" w14:textId="77777777" w:rsidR="007D7BBB" w:rsidRDefault="00000000">
      <w:r>
        <w:t>However, the strategy rule itself continues to use max(S_t,A), not the reduced effective basis, unless the strategy is explicitly changed later.</w:t>
      </w:r>
    </w:p>
    <w:p w14:paraId="276AE512" w14:textId="77777777" w:rsidR="007D7BBB" w:rsidRDefault="00000000">
      <w:pPr>
        <w:pStyle w:val="Heading1"/>
      </w:pPr>
      <w:r>
        <w:t>5. Strike-Selection Algorithm</w:t>
      </w:r>
    </w:p>
    <w:p w14:paraId="4AE2B150" w14:textId="77777777" w:rsidR="007D7BBB" w:rsidRDefault="00000000">
      <w:r>
        <w:t>The following algorithm is the exact final strategy simulated in this report:</w:t>
      </w:r>
    </w:p>
    <w:p w14:paraId="75B938BB" w14:textId="77777777" w:rsidR="007D7BBB" w:rsidRDefault="00000000">
      <w:r>
        <w:t>1. Start each Monday with the modeled current price S_t, original average cost A, annualized implied volatility sigma, put/call ratio PCR, and available strike increment.</w:t>
      </w:r>
    </w:p>
    <w:p w14:paraId="5DC242A3" w14:textId="77777777" w:rsidR="007D7BBB" w:rsidRDefault="00000000">
      <w:r>
        <w:t>2. Compute B_t = max(S_t, A).</w:t>
      </w:r>
    </w:p>
    <w:p w14:paraId="008345DA" w14:textId="77777777" w:rsidR="007D7BBB" w:rsidRDefault="00000000">
      <w:r>
        <w:lastRenderedPageBreak/>
        <w:t>3. Build the candidate strike grid using listed-style increments. RR, ONDS, and POET use $0.50 increments; USAR uses $1.00 increments.</w:t>
      </w:r>
    </w:p>
    <w:p w14:paraId="471B7F7B" w14:textId="77777777" w:rsidR="007D7BBB" w:rsidRDefault="00000000">
      <w:r>
        <w:t>4. Remove all strikes K &lt; B_t.</w:t>
      </w:r>
    </w:p>
    <w:p w14:paraId="04F66FE0" w14:textId="77777777" w:rsidR="007D7BBB" w:rsidRDefault="00000000">
      <w:r>
        <w:t>5. For each remaining K, compute Black-Scholes call value C.</w:t>
      </w:r>
    </w:p>
    <w:p w14:paraId="7D2E8950" w14:textId="77777777" w:rsidR="007D7BBB" w:rsidRDefault="00000000">
      <w:r>
        <w:t>6. Convert C to modeled bid: Bid = floor_to_cent(0.85 C).</w:t>
      </w:r>
    </w:p>
    <w:p w14:paraId="7D56B0F4" w14:textId="77777777" w:rsidR="007D7BBB" w:rsidRDefault="00000000">
      <w:r>
        <w:t>7. Compute Bid/K.</w:t>
      </w:r>
    </w:p>
    <w:p w14:paraId="01CF7A41" w14:textId="77777777" w:rsidR="007D7BBB" w:rsidRDefault="00000000">
      <w:r>
        <w:t>8. Keep only strikes with Bid/K &gt;= 1.38462%.</w:t>
      </w:r>
    </w:p>
    <w:p w14:paraId="0F91BB99" w14:textId="77777777" w:rsidR="007D7BBB" w:rsidRDefault="00000000">
      <w:r>
        <w:t>9. Choose the highest remaining strike. If no strike remains, skip that week.</w:t>
      </w:r>
    </w:p>
    <w:p w14:paraId="64D6A7F6" w14:textId="77777777" w:rsidR="007D7BBB" w:rsidRDefault="00000000">
      <w:r>
        <w:t>10. Calculate weekly assignment probability q_t and update cumulative assignment probability.</w:t>
      </w:r>
    </w:p>
    <w:p w14:paraId="19F66EDF" w14:textId="77777777" w:rsidR="007D7BBB" w:rsidRDefault="00000000">
      <w:r>
        <w:t>11. Repeat until the horizon is complete. Select the week with highest q_t as the modeled assignment week.</w:t>
      </w:r>
    </w:p>
    <w:p w14:paraId="1E082712" w14:textId="77777777" w:rsidR="007D7BBB" w:rsidRDefault="00000000">
      <w:pPr>
        <w:pStyle w:val="Heading1"/>
      </w:pPr>
      <w:r>
        <w:t>6. Results</w:t>
      </w:r>
    </w:p>
    <w:p w14:paraId="39CFB103" w14:textId="77777777" w:rsidR="007D7BBB" w:rsidRDefault="00000000">
      <w:r>
        <w:t>Table 2 summarizes the final modeled output under the strict highest-qualifying-strike rule.</w:t>
      </w:r>
    </w:p>
    <w:tbl>
      <w:tblPr>
        <w:tblStyle w:val="TableGrid"/>
        <w:tblW w:w="0" w:type="auto"/>
        <w:jc w:val="center"/>
        <w:tblLook w:val="04A0" w:firstRow="1" w:lastRow="0" w:firstColumn="1" w:lastColumn="0" w:noHBand="0" w:noVBand="1"/>
      </w:tblPr>
      <w:tblGrid>
        <w:gridCol w:w="916"/>
        <w:gridCol w:w="916"/>
        <w:gridCol w:w="916"/>
        <w:gridCol w:w="916"/>
        <w:gridCol w:w="916"/>
        <w:gridCol w:w="916"/>
        <w:gridCol w:w="916"/>
        <w:gridCol w:w="916"/>
        <w:gridCol w:w="916"/>
        <w:gridCol w:w="1047"/>
        <w:gridCol w:w="916"/>
      </w:tblGrid>
      <w:tr w:rsidR="007D7BBB" w14:paraId="22444F3B" w14:textId="77777777">
        <w:trPr>
          <w:jc w:val="center"/>
        </w:trPr>
        <w:tc>
          <w:tcPr>
            <w:tcW w:w="916" w:type="dxa"/>
            <w:shd w:val="clear" w:color="auto" w:fill="D9EAF7"/>
            <w:vAlign w:val="center"/>
          </w:tcPr>
          <w:p w14:paraId="6FC680E6" w14:textId="77777777" w:rsidR="007D7BBB" w:rsidRDefault="00000000">
            <w:r>
              <w:rPr>
                <w:b/>
                <w:sz w:val="17"/>
              </w:rPr>
              <w:t>Ticker</w:t>
            </w:r>
          </w:p>
        </w:tc>
        <w:tc>
          <w:tcPr>
            <w:tcW w:w="916" w:type="dxa"/>
            <w:shd w:val="clear" w:color="auto" w:fill="D9EAF7"/>
            <w:vAlign w:val="center"/>
          </w:tcPr>
          <w:p w14:paraId="2D4BFC54" w14:textId="77777777" w:rsidR="007D7BBB" w:rsidRDefault="00000000">
            <w:r>
              <w:rPr>
                <w:b/>
                <w:sz w:val="17"/>
              </w:rPr>
              <w:t>Assign week</w:t>
            </w:r>
          </w:p>
        </w:tc>
        <w:tc>
          <w:tcPr>
            <w:tcW w:w="916" w:type="dxa"/>
            <w:shd w:val="clear" w:color="auto" w:fill="D9EAF7"/>
            <w:vAlign w:val="center"/>
          </w:tcPr>
          <w:p w14:paraId="571BF742" w14:textId="77777777" w:rsidR="007D7BBB" w:rsidRDefault="00000000">
            <w:r>
              <w:rPr>
                <w:b/>
                <w:sz w:val="17"/>
              </w:rPr>
              <w:t>S_t</w:t>
            </w:r>
          </w:p>
        </w:tc>
        <w:tc>
          <w:tcPr>
            <w:tcW w:w="916" w:type="dxa"/>
            <w:shd w:val="clear" w:color="auto" w:fill="D9EAF7"/>
            <w:vAlign w:val="center"/>
          </w:tcPr>
          <w:p w14:paraId="66E98986" w14:textId="77777777" w:rsidR="007D7BBB" w:rsidRDefault="00000000">
            <w:r>
              <w:rPr>
                <w:b/>
                <w:sz w:val="17"/>
              </w:rPr>
              <w:t>B_t</w:t>
            </w:r>
          </w:p>
        </w:tc>
        <w:tc>
          <w:tcPr>
            <w:tcW w:w="916" w:type="dxa"/>
            <w:shd w:val="clear" w:color="auto" w:fill="D9EAF7"/>
            <w:vAlign w:val="center"/>
          </w:tcPr>
          <w:p w14:paraId="284DBEC2" w14:textId="77777777" w:rsidR="007D7BBB" w:rsidRDefault="00000000">
            <w:r>
              <w:rPr>
                <w:b/>
                <w:sz w:val="17"/>
              </w:rPr>
              <w:t>K_t</w:t>
            </w:r>
          </w:p>
        </w:tc>
        <w:tc>
          <w:tcPr>
            <w:tcW w:w="916" w:type="dxa"/>
            <w:shd w:val="clear" w:color="auto" w:fill="D9EAF7"/>
            <w:vAlign w:val="center"/>
          </w:tcPr>
          <w:p w14:paraId="499BF397" w14:textId="77777777" w:rsidR="007D7BBB" w:rsidRDefault="00000000">
            <w:r>
              <w:rPr>
                <w:b/>
                <w:sz w:val="17"/>
              </w:rPr>
              <w:t>Bid</w:t>
            </w:r>
          </w:p>
        </w:tc>
        <w:tc>
          <w:tcPr>
            <w:tcW w:w="916" w:type="dxa"/>
            <w:shd w:val="clear" w:color="auto" w:fill="D9EAF7"/>
            <w:vAlign w:val="center"/>
          </w:tcPr>
          <w:p w14:paraId="7EDCBCE5" w14:textId="77777777" w:rsidR="007D7BBB" w:rsidRDefault="00000000">
            <w:r>
              <w:rPr>
                <w:b/>
                <w:sz w:val="17"/>
              </w:rPr>
              <w:t>Bid/K</w:t>
            </w:r>
          </w:p>
        </w:tc>
        <w:tc>
          <w:tcPr>
            <w:tcW w:w="916" w:type="dxa"/>
            <w:shd w:val="clear" w:color="auto" w:fill="D9EAF7"/>
            <w:vAlign w:val="center"/>
          </w:tcPr>
          <w:p w14:paraId="7547A39C" w14:textId="77777777" w:rsidR="007D7BBB" w:rsidRDefault="00000000">
            <w:r>
              <w:rPr>
                <w:b/>
                <w:sz w:val="17"/>
              </w:rPr>
              <w:t>q_t</w:t>
            </w:r>
          </w:p>
        </w:tc>
        <w:tc>
          <w:tcPr>
            <w:tcW w:w="916" w:type="dxa"/>
            <w:shd w:val="clear" w:color="auto" w:fill="D9EAF7"/>
            <w:vAlign w:val="center"/>
          </w:tcPr>
          <w:p w14:paraId="585C92C7" w14:textId="77777777" w:rsidR="007D7BBB" w:rsidRDefault="00000000">
            <w:r>
              <w:rPr>
                <w:b/>
                <w:sz w:val="17"/>
              </w:rPr>
              <w:t>P_cum</w:t>
            </w:r>
          </w:p>
        </w:tc>
        <w:tc>
          <w:tcPr>
            <w:tcW w:w="916" w:type="dxa"/>
            <w:shd w:val="clear" w:color="auto" w:fill="D9EAF7"/>
            <w:vAlign w:val="center"/>
          </w:tcPr>
          <w:p w14:paraId="7277C6EA" w14:textId="77777777" w:rsidR="007D7BBB" w:rsidRDefault="00000000">
            <w:r>
              <w:rPr>
                <w:b/>
                <w:sz w:val="17"/>
              </w:rPr>
              <w:t>Cum prem/share</w:t>
            </w:r>
          </w:p>
        </w:tc>
        <w:tc>
          <w:tcPr>
            <w:tcW w:w="916" w:type="dxa"/>
            <w:shd w:val="clear" w:color="auto" w:fill="D9EAF7"/>
            <w:vAlign w:val="center"/>
          </w:tcPr>
          <w:p w14:paraId="7816EB0D" w14:textId="77777777" w:rsidR="007D7BBB" w:rsidRDefault="00000000">
            <w:r>
              <w:rPr>
                <w:b/>
                <w:sz w:val="17"/>
              </w:rPr>
              <w:t>Profit</w:t>
            </w:r>
          </w:p>
        </w:tc>
      </w:tr>
      <w:tr w:rsidR="007D7BBB" w14:paraId="4094BC5C" w14:textId="77777777">
        <w:trPr>
          <w:jc w:val="center"/>
        </w:trPr>
        <w:tc>
          <w:tcPr>
            <w:tcW w:w="916" w:type="dxa"/>
            <w:vAlign w:val="center"/>
          </w:tcPr>
          <w:p w14:paraId="31A04780" w14:textId="77777777" w:rsidR="007D7BBB" w:rsidRDefault="00000000">
            <w:r>
              <w:rPr>
                <w:sz w:val="17"/>
              </w:rPr>
              <w:t>RR</w:t>
            </w:r>
          </w:p>
        </w:tc>
        <w:tc>
          <w:tcPr>
            <w:tcW w:w="916" w:type="dxa"/>
            <w:vAlign w:val="center"/>
          </w:tcPr>
          <w:p w14:paraId="6CE3D4C3" w14:textId="77777777" w:rsidR="007D7BBB" w:rsidRDefault="00000000">
            <w:r>
              <w:rPr>
                <w:sz w:val="17"/>
              </w:rPr>
              <w:t>13</w:t>
            </w:r>
          </w:p>
        </w:tc>
        <w:tc>
          <w:tcPr>
            <w:tcW w:w="916" w:type="dxa"/>
            <w:vAlign w:val="center"/>
          </w:tcPr>
          <w:p w14:paraId="7B661FD1" w14:textId="77777777" w:rsidR="007D7BBB" w:rsidRDefault="00000000">
            <w:r>
              <w:rPr>
                <w:sz w:val="17"/>
              </w:rPr>
              <w:t>$3.72</w:t>
            </w:r>
          </w:p>
        </w:tc>
        <w:tc>
          <w:tcPr>
            <w:tcW w:w="916" w:type="dxa"/>
            <w:vAlign w:val="center"/>
          </w:tcPr>
          <w:p w14:paraId="17DF932F" w14:textId="77777777" w:rsidR="007D7BBB" w:rsidRDefault="00000000">
            <w:r>
              <w:rPr>
                <w:sz w:val="17"/>
              </w:rPr>
              <w:t>$3.78</w:t>
            </w:r>
          </w:p>
        </w:tc>
        <w:tc>
          <w:tcPr>
            <w:tcW w:w="916" w:type="dxa"/>
            <w:vAlign w:val="center"/>
          </w:tcPr>
          <w:p w14:paraId="771E2818" w14:textId="77777777" w:rsidR="007D7BBB" w:rsidRDefault="00000000">
            <w:r>
              <w:rPr>
                <w:sz w:val="17"/>
              </w:rPr>
              <w:t>$4.00</w:t>
            </w:r>
          </w:p>
        </w:tc>
        <w:tc>
          <w:tcPr>
            <w:tcW w:w="916" w:type="dxa"/>
            <w:vAlign w:val="center"/>
          </w:tcPr>
          <w:p w14:paraId="5AF51F7F" w14:textId="77777777" w:rsidR="007D7BBB" w:rsidRDefault="00000000">
            <w:r>
              <w:rPr>
                <w:sz w:val="17"/>
              </w:rPr>
              <w:t>$0.14</w:t>
            </w:r>
          </w:p>
        </w:tc>
        <w:tc>
          <w:tcPr>
            <w:tcW w:w="916" w:type="dxa"/>
            <w:vAlign w:val="center"/>
          </w:tcPr>
          <w:p w14:paraId="08C631DE" w14:textId="77777777" w:rsidR="007D7BBB" w:rsidRDefault="00000000">
            <w:r>
              <w:rPr>
                <w:sz w:val="17"/>
              </w:rPr>
              <w:t>3.50%</w:t>
            </w:r>
          </w:p>
        </w:tc>
        <w:tc>
          <w:tcPr>
            <w:tcW w:w="916" w:type="dxa"/>
            <w:vAlign w:val="center"/>
          </w:tcPr>
          <w:p w14:paraId="3673C640" w14:textId="77777777" w:rsidR="007D7BBB" w:rsidRDefault="00000000">
            <w:r>
              <w:rPr>
                <w:sz w:val="17"/>
              </w:rPr>
              <w:t>43.02%</w:t>
            </w:r>
          </w:p>
        </w:tc>
        <w:tc>
          <w:tcPr>
            <w:tcW w:w="916" w:type="dxa"/>
            <w:vAlign w:val="center"/>
          </w:tcPr>
          <w:p w14:paraId="12894C5C" w14:textId="77777777" w:rsidR="007D7BBB" w:rsidRDefault="00000000">
            <w:r>
              <w:rPr>
                <w:sz w:val="17"/>
              </w:rPr>
              <w:t>73.13%</w:t>
            </w:r>
          </w:p>
        </w:tc>
        <w:tc>
          <w:tcPr>
            <w:tcW w:w="916" w:type="dxa"/>
            <w:vAlign w:val="center"/>
          </w:tcPr>
          <w:p w14:paraId="3843275C" w14:textId="77777777" w:rsidR="007D7BBB" w:rsidRDefault="00000000">
            <w:r>
              <w:rPr>
                <w:sz w:val="17"/>
              </w:rPr>
              <w:t>$0.31</w:t>
            </w:r>
          </w:p>
        </w:tc>
        <w:tc>
          <w:tcPr>
            <w:tcW w:w="916" w:type="dxa"/>
            <w:vAlign w:val="center"/>
          </w:tcPr>
          <w:p w14:paraId="0349C845" w14:textId="77777777" w:rsidR="007D7BBB" w:rsidRDefault="00000000">
            <w:r>
              <w:rPr>
                <w:sz w:val="17"/>
              </w:rPr>
              <w:t>$3,922</w:t>
            </w:r>
          </w:p>
        </w:tc>
      </w:tr>
      <w:tr w:rsidR="007D7BBB" w14:paraId="4F36955F" w14:textId="77777777">
        <w:trPr>
          <w:jc w:val="center"/>
        </w:trPr>
        <w:tc>
          <w:tcPr>
            <w:tcW w:w="916" w:type="dxa"/>
            <w:vAlign w:val="center"/>
          </w:tcPr>
          <w:p w14:paraId="250ADF3B" w14:textId="77777777" w:rsidR="007D7BBB" w:rsidRDefault="00000000">
            <w:r>
              <w:rPr>
                <w:sz w:val="17"/>
              </w:rPr>
              <w:t>ONDS</w:t>
            </w:r>
          </w:p>
        </w:tc>
        <w:tc>
          <w:tcPr>
            <w:tcW w:w="916" w:type="dxa"/>
            <w:vAlign w:val="center"/>
          </w:tcPr>
          <w:p w14:paraId="2D22A1B1" w14:textId="77777777" w:rsidR="007D7BBB" w:rsidRDefault="00000000">
            <w:r>
              <w:rPr>
                <w:sz w:val="17"/>
              </w:rPr>
              <w:t>26</w:t>
            </w:r>
          </w:p>
        </w:tc>
        <w:tc>
          <w:tcPr>
            <w:tcW w:w="916" w:type="dxa"/>
            <w:vAlign w:val="center"/>
          </w:tcPr>
          <w:p w14:paraId="24A1D32D" w14:textId="77777777" w:rsidR="007D7BBB" w:rsidRDefault="00000000">
            <w:r>
              <w:rPr>
                <w:sz w:val="17"/>
              </w:rPr>
              <w:t>$11.57</w:t>
            </w:r>
          </w:p>
        </w:tc>
        <w:tc>
          <w:tcPr>
            <w:tcW w:w="916" w:type="dxa"/>
            <w:vAlign w:val="center"/>
          </w:tcPr>
          <w:p w14:paraId="6F2F30F3" w14:textId="77777777" w:rsidR="007D7BBB" w:rsidRDefault="00000000">
            <w:r>
              <w:rPr>
                <w:sz w:val="17"/>
              </w:rPr>
              <w:t>$12.20</w:t>
            </w:r>
          </w:p>
        </w:tc>
        <w:tc>
          <w:tcPr>
            <w:tcW w:w="916" w:type="dxa"/>
            <w:vAlign w:val="center"/>
          </w:tcPr>
          <w:p w14:paraId="0075BEAF" w14:textId="77777777" w:rsidR="007D7BBB" w:rsidRDefault="00000000">
            <w:r>
              <w:rPr>
                <w:sz w:val="17"/>
              </w:rPr>
              <w:t>$12.50</w:t>
            </w:r>
          </w:p>
        </w:tc>
        <w:tc>
          <w:tcPr>
            <w:tcW w:w="916" w:type="dxa"/>
            <w:vAlign w:val="center"/>
          </w:tcPr>
          <w:p w14:paraId="40210256" w14:textId="77777777" w:rsidR="007D7BBB" w:rsidRDefault="00000000">
            <w:r>
              <w:rPr>
                <w:sz w:val="17"/>
              </w:rPr>
              <w:t>$0.27</w:t>
            </w:r>
          </w:p>
        </w:tc>
        <w:tc>
          <w:tcPr>
            <w:tcW w:w="916" w:type="dxa"/>
            <w:vAlign w:val="center"/>
          </w:tcPr>
          <w:p w14:paraId="4D637103" w14:textId="77777777" w:rsidR="007D7BBB" w:rsidRDefault="00000000">
            <w:r>
              <w:rPr>
                <w:sz w:val="17"/>
              </w:rPr>
              <w:t>2.16%</w:t>
            </w:r>
          </w:p>
        </w:tc>
        <w:tc>
          <w:tcPr>
            <w:tcW w:w="916" w:type="dxa"/>
            <w:vAlign w:val="center"/>
          </w:tcPr>
          <w:p w14:paraId="7AF3683D" w14:textId="77777777" w:rsidR="007D7BBB" w:rsidRDefault="00000000">
            <w:r>
              <w:rPr>
                <w:sz w:val="17"/>
              </w:rPr>
              <w:t>31.38%</w:t>
            </w:r>
          </w:p>
        </w:tc>
        <w:tc>
          <w:tcPr>
            <w:tcW w:w="916" w:type="dxa"/>
            <w:vAlign w:val="center"/>
          </w:tcPr>
          <w:p w14:paraId="66F2D86E" w14:textId="77777777" w:rsidR="007D7BBB" w:rsidRDefault="00000000">
            <w:r>
              <w:rPr>
                <w:sz w:val="17"/>
              </w:rPr>
              <w:t>80.63%</w:t>
            </w:r>
          </w:p>
        </w:tc>
        <w:tc>
          <w:tcPr>
            <w:tcW w:w="916" w:type="dxa"/>
            <w:vAlign w:val="center"/>
          </w:tcPr>
          <w:p w14:paraId="0D65DFF0" w14:textId="77777777" w:rsidR="007D7BBB" w:rsidRDefault="00000000">
            <w:r>
              <w:rPr>
                <w:sz w:val="17"/>
              </w:rPr>
              <w:t>$1.15</w:t>
            </w:r>
          </w:p>
        </w:tc>
        <w:tc>
          <w:tcPr>
            <w:tcW w:w="916" w:type="dxa"/>
            <w:vAlign w:val="center"/>
          </w:tcPr>
          <w:p w14:paraId="184CA3DA" w14:textId="77777777" w:rsidR="007D7BBB" w:rsidRDefault="00000000">
            <w:r>
              <w:rPr>
                <w:sz w:val="17"/>
              </w:rPr>
              <w:t>$2,465</w:t>
            </w:r>
          </w:p>
        </w:tc>
      </w:tr>
      <w:tr w:rsidR="007D7BBB" w14:paraId="67B36CE3" w14:textId="77777777">
        <w:trPr>
          <w:jc w:val="center"/>
        </w:trPr>
        <w:tc>
          <w:tcPr>
            <w:tcW w:w="916" w:type="dxa"/>
            <w:vAlign w:val="center"/>
          </w:tcPr>
          <w:p w14:paraId="7C0D39AC" w14:textId="77777777" w:rsidR="007D7BBB" w:rsidRDefault="00000000">
            <w:r>
              <w:rPr>
                <w:sz w:val="17"/>
              </w:rPr>
              <w:t>POET</w:t>
            </w:r>
          </w:p>
        </w:tc>
        <w:tc>
          <w:tcPr>
            <w:tcW w:w="916" w:type="dxa"/>
            <w:vAlign w:val="center"/>
          </w:tcPr>
          <w:p w14:paraId="226A655C" w14:textId="77777777" w:rsidR="007D7BBB" w:rsidRDefault="00000000">
            <w:r>
              <w:rPr>
                <w:sz w:val="17"/>
              </w:rPr>
              <w:t>5</w:t>
            </w:r>
          </w:p>
        </w:tc>
        <w:tc>
          <w:tcPr>
            <w:tcW w:w="916" w:type="dxa"/>
            <w:vAlign w:val="center"/>
          </w:tcPr>
          <w:p w14:paraId="66BF4739" w14:textId="77777777" w:rsidR="007D7BBB" w:rsidRDefault="00000000">
            <w:r>
              <w:rPr>
                <w:sz w:val="17"/>
              </w:rPr>
              <w:t>$11.76</w:t>
            </w:r>
          </w:p>
        </w:tc>
        <w:tc>
          <w:tcPr>
            <w:tcW w:w="916" w:type="dxa"/>
            <w:vAlign w:val="center"/>
          </w:tcPr>
          <w:p w14:paraId="531C3683" w14:textId="77777777" w:rsidR="007D7BBB" w:rsidRDefault="00000000">
            <w:r>
              <w:rPr>
                <w:sz w:val="17"/>
              </w:rPr>
              <w:t>$12.25</w:t>
            </w:r>
          </w:p>
        </w:tc>
        <w:tc>
          <w:tcPr>
            <w:tcW w:w="916" w:type="dxa"/>
            <w:vAlign w:val="center"/>
          </w:tcPr>
          <w:p w14:paraId="7C643380" w14:textId="77777777" w:rsidR="007D7BBB" w:rsidRDefault="00000000">
            <w:r>
              <w:rPr>
                <w:sz w:val="17"/>
              </w:rPr>
              <w:t>$13.50</w:t>
            </w:r>
          </w:p>
        </w:tc>
        <w:tc>
          <w:tcPr>
            <w:tcW w:w="916" w:type="dxa"/>
            <w:vAlign w:val="center"/>
          </w:tcPr>
          <w:p w14:paraId="2B18B5A1" w14:textId="77777777" w:rsidR="007D7BBB" w:rsidRDefault="00000000">
            <w:r>
              <w:rPr>
                <w:sz w:val="17"/>
              </w:rPr>
              <w:t>$0.27</w:t>
            </w:r>
          </w:p>
        </w:tc>
        <w:tc>
          <w:tcPr>
            <w:tcW w:w="916" w:type="dxa"/>
            <w:vAlign w:val="center"/>
          </w:tcPr>
          <w:p w14:paraId="6DFCAC57" w14:textId="77777777" w:rsidR="007D7BBB" w:rsidRDefault="00000000">
            <w:r>
              <w:rPr>
                <w:sz w:val="17"/>
              </w:rPr>
              <w:t>2.00%</w:t>
            </w:r>
          </w:p>
        </w:tc>
        <w:tc>
          <w:tcPr>
            <w:tcW w:w="916" w:type="dxa"/>
            <w:vAlign w:val="center"/>
          </w:tcPr>
          <w:p w14:paraId="116C710E" w14:textId="77777777" w:rsidR="007D7BBB" w:rsidRDefault="00000000">
            <w:r>
              <w:rPr>
                <w:sz w:val="17"/>
              </w:rPr>
              <w:t>26.85%</w:t>
            </w:r>
          </w:p>
        </w:tc>
        <w:tc>
          <w:tcPr>
            <w:tcW w:w="916" w:type="dxa"/>
            <w:vAlign w:val="center"/>
          </w:tcPr>
          <w:p w14:paraId="0839EBD9" w14:textId="77777777" w:rsidR="007D7BBB" w:rsidRDefault="00000000">
            <w:r>
              <w:rPr>
                <w:sz w:val="17"/>
              </w:rPr>
              <w:t>75.58%</w:t>
            </w:r>
          </w:p>
        </w:tc>
        <w:tc>
          <w:tcPr>
            <w:tcW w:w="916" w:type="dxa"/>
            <w:vAlign w:val="center"/>
          </w:tcPr>
          <w:p w14:paraId="31199B6E" w14:textId="77777777" w:rsidR="007D7BBB" w:rsidRDefault="00000000">
            <w:r>
              <w:rPr>
                <w:sz w:val="17"/>
              </w:rPr>
              <w:t>$1.13</w:t>
            </w:r>
          </w:p>
        </w:tc>
        <w:tc>
          <w:tcPr>
            <w:tcW w:w="916" w:type="dxa"/>
            <w:vAlign w:val="center"/>
          </w:tcPr>
          <w:p w14:paraId="3E6C9C42" w14:textId="77777777" w:rsidR="007D7BBB" w:rsidRDefault="00000000">
            <w:r>
              <w:rPr>
                <w:sz w:val="17"/>
              </w:rPr>
              <w:t>$6,664</w:t>
            </w:r>
          </w:p>
        </w:tc>
      </w:tr>
      <w:tr w:rsidR="007D7BBB" w14:paraId="507EA8B2" w14:textId="77777777">
        <w:trPr>
          <w:jc w:val="center"/>
        </w:trPr>
        <w:tc>
          <w:tcPr>
            <w:tcW w:w="916" w:type="dxa"/>
            <w:vAlign w:val="center"/>
          </w:tcPr>
          <w:p w14:paraId="6965234B" w14:textId="77777777" w:rsidR="007D7BBB" w:rsidRDefault="00000000">
            <w:r>
              <w:rPr>
                <w:sz w:val="17"/>
              </w:rPr>
              <w:t>USAR</w:t>
            </w:r>
          </w:p>
        </w:tc>
        <w:tc>
          <w:tcPr>
            <w:tcW w:w="916" w:type="dxa"/>
            <w:vAlign w:val="center"/>
          </w:tcPr>
          <w:p w14:paraId="6807E47D" w14:textId="77777777" w:rsidR="007D7BBB" w:rsidRDefault="00000000">
            <w:r>
              <w:rPr>
                <w:sz w:val="17"/>
              </w:rPr>
              <w:t>59</w:t>
            </w:r>
          </w:p>
        </w:tc>
        <w:tc>
          <w:tcPr>
            <w:tcW w:w="916" w:type="dxa"/>
            <w:vAlign w:val="center"/>
          </w:tcPr>
          <w:p w14:paraId="11D56D00" w14:textId="77777777" w:rsidR="007D7BBB" w:rsidRDefault="00000000">
            <w:r>
              <w:rPr>
                <w:sz w:val="17"/>
              </w:rPr>
              <w:t>$24.86</w:t>
            </w:r>
          </w:p>
        </w:tc>
        <w:tc>
          <w:tcPr>
            <w:tcW w:w="916" w:type="dxa"/>
            <w:vAlign w:val="center"/>
          </w:tcPr>
          <w:p w14:paraId="43C34775" w14:textId="77777777" w:rsidR="007D7BBB" w:rsidRDefault="00000000">
            <w:r>
              <w:rPr>
                <w:sz w:val="17"/>
              </w:rPr>
              <w:t>$26.95</w:t>
            </w:r>
          </w:p>
        </w:tc>
        <w:tc>
          <w:tcPr>
            <w:tcW w:w="916" w:type="dxa"/>
            <w:vAlign w:val="center"/>
          </w:tcPr>
          <w:p w14:paraId="35991EA8" w14:textId="77777777" w:rsidR="007D7BBB" w:rsidRDefault="00000000">
            <w:r>
              <w:rPr>
                <w:sz w:val="17"/>
              </w:rPr>
              <w:t>$27.00</w:t>
            </w:r>
          </w:p>
        </w:tc>
        <w:tc>
          <w:tcPr>
            <w:tcW w:w="916" w:type="dxa"/>
            <w:vAlign w:val="center"/>
          </w:tcPr>
          <w:p w14:paraId="4E39F3FD" w14:textId="77777777" w:rsidR="007D7BBB" w:rsidRDefault="00000000">
            <w:r>
              <w:rPr>
                <w:sz w:val="17"/>
              </w:rPr>
              <w:t>$0.56</w:t>
            </w:r>
          </w:p>
        </w:tc>
        <w:tc>
          <w:tcPr>
            <w:tcW w:w="916" w:type="dxa"/>
            <w:vAlign w:val="center"/>
          </w:tcPr>
          <w:p w14:paraId="20520C66" w14:textId="77777777" w:rsidR="007D7BBB" w:rsidRDefault="00000000">
            <w:r>
              <w:rPr>
                <w:sz w:val="17"/>
              </w:rPr>
              <w:t>2.07%</w:t>
            </w:r>
          </w:p>
        </w:tc>
        <w:tc>
          <w:tcPr>
            <w:tcW w:w="916" w:type="dxa"/>
            <w:vAlign w:val="center"/>
          </w:tcPr>
          <w:p w14:paraId="06B27695" w14:textId="77777777" w:rsidR="007D7BBB" w:rsidRDefault="00000000">
            <w:r>
              <w:rPr>
                <w:sz w:val="17"/>
              </w:rPr>
              <w:t>29.11%</w:t>
            </w:r>
          </w:p>
        </w:tc>
        <w:tc>
          <w:tcPr>
            <w:tcW w:w="916" w:type="dxa"/>
            <w:vAlign w:val="center"/>
          </w:tcPr>
          <w:p w14:paraId="077BD739" w14:textId="77777777" w:rsidR="007D7BBB" w:rsidRDefault="00000000">
            <w:r>
              <w:rPr>
                <w:sz w:val="17"/>
              </w:rPr>
              <w:t>97.05%</w:t>
            </w:r>
          </w:p>
        </w:tc>
        <w:tc>
          <w:tcPr>
            <w:tcW w:w="916" w:type="dxa"/>
            <w:vAlign w:val="center"/>
          </w:tcPr>
          <w:p w14:paraId="34FC55D0" w14:textId="77777777" w:rsidR="007D7BBB" w:rsidRDefault="00000000">
            <w:r>
              <w:rPr>
                <w:sz w:val="17"/>
              </w:rPr>
              <w:t>$5.59</w:t>
            </w:r>
          </w:p>
        </w:tc>
        <w:tc>
          <w:tcPr>
            <w:tcW w:w="916" w:type="dxa"/>
            <w:vAlign w:val="center"/>
          </w:tcPr>
          <w:p w14:paraId="4F74D791" w14:textId="77777777" w:rsidR="007D7BBB" w:rsidRDefault="00000000">
            <w:r>
              <w:rPr>
                <w:sz w:val="17"/>
              </w:rPr>
              <w:t>$2,256</w:t>
            </w:r>
          </w:p>
        </w:tc>
      </w:tr>
    </w:tbl>
    <w:p w14:paraId="261A9865" w14:textId="77777777" w:rsidR="007D7BBB" w:rsidRDefault="00000000">
      <w:pPr>
        <w:jc w:val="center"/>
      </w:pPr>
      <w:r>
        <w:rPr>
          <w:i/>
          <w:sz w:val="18"/>
        </w:rPr>
        <w:t>Table 2. Final strategy results. Assignment week is the highest weekly assignment-probability week, not the first cumulative-probability crossing.</w:t>
      </w:r>
    </w:p>
    <w:p w14:paraId="65552B76" w14:textId="77777777" w:rsidR="007D7BBB" w:rsidRDefault="00000000">
      <w:pPr>
        <w:jc w:val="center"/>
      </w:pPr>
      <w:r>
        <w:rPr>
          <w:noProof/>
        </w:rPr>
        <w:drawing>
          <wp:inline distT="0" distB="0" distL="0" distR="0" wp14:anchorId="1E451735" wp14:editId="5B98154F">
            <wp:extent cx="5577840" cy="3548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ssignment_week.png"/>
                    <pic:cNvPicPr/>
                  </pic:nvPicPr>
                  <pic:blipFill>
                    <a:blip r:embed="rId8"/>
                    <a:stretch>
                      <a:fillRect/>
                    </a:stretch>
                  </pic:blipFill>
                  <pic:spPr>
                    <a:xfrm>
                      <a:off x="0" y="0"/>
                      <a:ext cx="5577840" cy="3548799"/>
                    </a:xfrm>
                    <a:prstGeom prst="rect">
                      <a:avLst/>
                    </a:prstGeom>
                  </pic:spPr>
                </pic:pic>
              </a:graphicData>
            </a:graphic>
          </wp:inline>
        </w:drawing>
      </w:r>
    </w:p>
    <w:p w14:paraId="0F7146BB" w14:textId="77777777" w:rsidR="007D7BBB" w:rsidRDefault="00000000">
      <w:pPr>
        <w:jc w:val="center"/>
      </w:pPr>
      <w:r>
        <w:rPr>
          <w:i/>
          <w:sz w:val="18"/>
        </w:rPr>
        <w:t>Figure 1. Modeled assignment week under the final highest-qualifying-strike rule.</w:t>
      </w:r>
    </w:p>
    <w:p w14:paraId="07B326E3" w14:textId="77777777" w:rsidR="007D7BBB" w:rsidRDefault="00000000">
      <w:pPr>
        <w:jc w:val="center"/>
      </w:pPr>
      <w:r>
        <w:rPr>
          <w:noProof/>
        </w:rPr>
        <w:lastRenderedPageBreak/>
        <w:drawing>
          <wp:inline distT="0" distB="0" distL="0" distR="0" wp14:anchorId="7476555B" wp14:editId="7AB58635">
            <wp:extent cx="5577840" cy="35487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ofit.png"/>
                    <pic:cNvPicPr/>
                  </pic:nvPicPr>
                  <pic:blipFill>
                    <a:blip r:embed="rId9"/>
                    <a:stretch>
                      <a:fillRect/>
                    </a:stretch>
                  </pic:blipFill>
                  <pic:spPr>
                    <a:xfrm>
                      <a:off x="0" y="0"/>
                      <a:ext cx="5577840" cy="3548799"/>
                    </a:xfrm>
                    <a:prstGeom prst="rect">
                      <a:avLst/>
                    </a:prstGeom>
                  </pic:spPr>
                </pic:pic>
              </a:graphicData>
            </a:graphic>
          </wp:inline>
        </w:drawing>
      </w:r>
    </w:p>
    <w:p w14:paraId="7EE799B8" w14:textId="77777777" w:rsidR="007D7BBB" w:rsidRDefault="00000000">
      <w:pPr>
        <w:jc w:val="center"/>
      </w:pPr>
      <w:r>
        <w:rPr>
          <w:i/>
          <w:sz w:val="18"/>
        </w:rPr>
        <w:t>Figure 2. Modeled total profit if assigned at the selected assignment week.</w:t>
      </w:r>
    </w:p>
    <w:p w14:paraId="16011E15" w14:textId="77777777" w:rsidR="007D7BBB" w:rsidRDefault="00000000">
      <w:pPr>
        <w:jc w:val="center"/>
      </w:pPr>
      <w:r>
        <w:rPr>
          <w:noProof/>
        </w:rPr>
        <w:drawing>
          <wp:inline distT="0" distB="0" distL="0" distR="0" wp14:anchorId="20EA8CBA" wp14:editId="61257D95">
            <wp:extent cx="5760720" cy="3423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weekly_assignment_probability.png"/>
                    <pic:cNvPicPr/>
                  </pic:nvPicPr>
                  <pic:blipFill>
                    <a:blip r:embed="rId10"/>
                    <a:stretch>
                      <a:fillRect/>
                    </a:stretch>
                  </pic:blipFill>
                  <pic:spPr>
                    <a:xfrm>
                      <a:off x="0" y="0"/>
                      <a:ext cx="5760720" cy="3423618"/>
                    </a:xfrm>
                    <a:prstGeom prst="rect">
                      <a:avLst/>
                    </a:prstGeom>
                  </pic:spPr>
                </pic:pic>
              </a:graphicData>
            </a:graphic>
          </wp:inline>
        </w:drawing>
      </w:r>
    </w:p>
    <w:p w14:paraId="43EBD762" w14:textId="77777777" w:rsidR="007D7BBB" w:rsidRDefault="00000000">
      <w:pPr>
        <w:jc w:val="center"/>
      </w:pPr>
      <w:r>
        <w:rPr>
          <w:i/>
          <w:sz w:val="18"/>
        </w:rPr>
        <w:t>Figure 3. Weekly assignment probability path. The selected assignment week is where each ticker reaches its highest q_t under the final rule.</w:t>
      </w:r>
    </w:p>
    <w:p w14:paraId="49B29694" w14:textId="77777777" w:rsidR="007D7BBB" w:rsidRDefault="00000000">
      <w:pPr>
        <w:jc w:val="center"/>
      </w:pPr>
      <w:r>
        <w:rPr>
          <w:noProof/>
        </w:rPr>
        <w:lastRenderedPageBreak/>
        <w:drawing>
          <wp:inline distT="0" distB="0" distL="0" distR="0" wp14:anchorId="764F97F0" wp14:editId="6684D815">
            <wp:extent cx="5760720" cy="34236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umulative_assignment_probability.png"/>
                    <pic:cNvPicPr/>
                  </pic:nvPicPr>
                  <pic:blipFill>
                    <a:blip r:embed="rId11"/>
                    <a:stretch>
                      <a:fillRect/>
                    </a:stretch>
                  </pic:blipFill>
                  <pic:spPr>
                    <a:xfrm>
                      <a:off x="0" y="0"/>
                      <a:ext cx="5760720" cy="3423618"/>
                    </a:xfrm>
                    <a:prstGeom prst="rect">
                      <a:avLst/>
                    </a:prstGeom>
                  </pic:spPr>
                </pic:pic>
              </a:graphicData>
            </a:graphic>
          </wp:inline>
        </w:drawing>
      </w:r>
    </w:p>
    <w:p w14:paraId="63478CA5" w14:textId="77777777" w:rsidR="007D7BBB" w:rsidRDefault="00000000">
      <w:pPr>
        <w:jc w:val="center"/>
      </w:pPr>
      <w:r>
        <w:rPr>
          <w:i/>
          <w:sz w:val="18"/>
        </w:rPr>
        <w:t>Figure 4. Cumulative assignment probability through week 60. Cumulative probability is a risk metric, not the assignment-week rule.</w:t>
      </w:r>
    </w:p>
    <w:p w14:paraId="4AEB90D3" w14:textId="77777777" w:rsidR="007D7BBB" w:rsidRDefault="00000000">
      <w:pPr>
        <w:jc w:val="center"/>
      </w:pPr>
      <w:r>
        <w:rPr>
          <w:noProof/>
        </w:rPr>
        <w:drawing>
          <wp:inline distT="0" distB="0" distL="0" distR="0" wp14:anchorId="11628E40" wp14:editId="0CF7E0F4">
            <wp:extent cx="5760720" cy="3423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umulative_premium_per_share.png"/>
                    <pic:cNvPicPr/>
                  </pic:nvPicPr>
                  <pic:blipFill>
                    <a:blip r:embed="rId12"/>
                    <a:stretch>
                      <a:fillRect/>
                    </a:stretch>
                  </pic:blipFill>
                  <pic:spPr>
                    <a:xfrm>
                      <a:off x="0" y="0"/>
                      <a:ext cx="5760720" cy="3423618"/>
                    </a:xfrm>
                    <a:prstGeom prst="rect">
                      <a:avLst/>
                    </a:prstGeom>
                  </pic:spPr>
                </pic:pic>
              </a:graphicData>
            </a:graphic>
          </wp:inline>
        </w:drawing>
      </w:r>
    </w:p>
    <w:p w14:paraId="4A1FC44C" w14:textId="77777777" w:rsidR="007D7BBB" w:rsidRDefault="00000000">
      <w:pPr>
        <w:jc w:val="center"/>
      </w:pPr>
      <w:r>
        <w:rPr>
          <w:i/>
          <w:sz w:val="18"/>
        </w:rPr>
        <w:t>Figure 5. Modeled cumulative premium per share under the final strategy.</w:t>
      </w:r>
    </w:p>
    <w:p w14:paraId="3FBA62B0" w14:textId="77777777" w:rsidR="007D7BBB" w:rsidRDefault="00000000">
      <w:pPr>
        <w:jc w:val="center"/>
      </w:pPr>
      <w:r>
        <w:rPr>
          <w:noProof/>
        </w:rPr>
        <w:lastRenderedPageBreak/>
        <w:drawing>
          <wp:inline distT="0" distB="0" distL="0" distR="0" wp14:anchorId="1C7DB0DB" wp14:editId="1CF68E96">
            <wp:extent cx="5760720" cy="34236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id_strike_return.png"/>
                    <pic:cNvPicPr/>
                  </pic:nvPicPr>
                  <pic:blipFill>
                    <a:blip r:embed="rId13"/>
                    <a:stretch>
                      <a:fillRect/>
                    </a:stretch>
                  </pic:blipFill>
                  <pic:spPr>
                    <a:xfrm>
                      <a:off x="0" y="0"/>
                      <a:ext cx="5760720" cy="3423618"/>
                    </a:xfrm>
                    <a:prstGeom prst="rect">
                      <a:avLst/>
                    </a:prstGeom>
                  </pic:spPr>
                </pic:pic>
              </a:graphicData>
            </a:graphic>
          </wp:inline>
        </w:drawing>
      </w:r>
    </w:p>
    <w:p w14:paraId="6C68D3ED" w14:textId="77777777" w:rsidR="007D7BBB" w:rsidRDefault="00000000">
      <w:pPr>
        <w:jc w:val="center"/>
      </w:pPr>
      <w:r>
        <w:rPr>
          <w:i/>
          <w:sz w:val="18"/>
        </w:rPr>
        <w:t>Figure 6. Selected-call bid/strike return versus the 1.38462% minimum requirement.</w:t>
      </w:r>
    </w:p>
    <w:p w14:paraId="0C970AB6" w14:textId="77777777" w:rsidR="007D7BBB" w:rsidRDefault="00000000">
      <w:pPr>
        <w:jc w:val="center"/>
      </w:pPr>
      <w:r>
        <w:rPr>
          <w:noProof/>
        </w:rPr>
        <w:drawing>
          <wp:inline distT="0" distB="0" distL="0" distR="0" wp14:anchorId="39C8DFD8" wp14:editId="6A4022A7">
            <wp:extent cx="5577840" cy="35487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istance_to_strike.png"/>
                    <pic:cNvPicPr/>
                  </pic:nvPicPr>
                  <pic:blipFill>
                    <a:blip r:embed="rId14"/>
                    <a:stretch>
                      <a:fillRect/>
                    </a:stretch>
                  </pic:blipFill>
                  <pic:spPr>
                    <a:xfrm>
                      <a:off x="0" y="0"/>
                      <a:ext cx="5577840" cy="3548799"/>
                    </a:xfrm>
                    <a:prstGeom prst="rect">
                      <a:avLst/>
                    </a:prstGeom>
                  </pic:spPr>
                </pic:pic>
              </a:graphicData>
            </a:graphic>
          </wp:inline>
        </w:drawing>
      </w:r>
    </w:p>
    <w:p w14:paraId="198292E7" w14:textId="77777777" w:rsidR="007D7BBB" w:rsidRDefault="00000000">
      <w:pPr>
        <w:jc w:val="center"/>
      </w:pPr>
      <w:r>
        <w:rPr>
          <w:i/>
          <w:sz w:val="18"/>
        </w:rPr>
        <w:t>Figure 7. Distance between modeled stock price and selected strike at the assignment week.</w:t>
      </w:r>
    </w:p>
    <w:p w14:paraId="414A76E5" w14:textId="77777777" w:rsidR="007D7BBB" w:rsidRDefault="00000000">
      <w:pPr>
        <w:jc w:val="center"/>
      </w:pPr>
      <w:r>
        <w:rPr>
          <w:noProof/>
        </w:rPr>
        <w:lastRenderedPageBreak/>
        <w:drawing>
          <wp:inline distT="0" distB="0" distL="0" distR="0" wp14:anchorId="397E61EC" wp14:editId="407F5AE0">
            <wp:extent cx="5577840" cy="35565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iming_vs_profit.png"/>
                    <pic:cNvPicPr/>
                  </pic:nvPicPr>
                  <pic:blipFill>
                    <a:blip r:embed="rId15"/>
                    <a:stretch>
                      <a:fillRect/>
                    </a:stretch>
                  </pic:blipFill>
                  <pic:spPr>
                    <a:xfrm>
                      <a:off x="0" y="0"/>
                      <a:ext cx="5577840" cy="3556530"/>
                    </a:xfrm>
                    <a:prstGeom prst="rect">
                      <a:avLst/>
                    </a:prstGeom>
                  </pic:spPr>
                </pic:pic>
              </a:graphicData>
            </a:graphic>
          </wp:inline>
        </w:drawing>
      </w:r>
    </w:p>
    <w:p w14:paraId="60BFF3E6" w14:textId="77777777" w:rsidR="007D7BBB" w:rsidRDefault="00000000">
      <w:pPr>
        <w:jc w:val="center"/>
      </w:pPr>
      <w:r>
        <w:rPr>
          <w:i/>
          <w:sz w:val="18"/>
        </w:rPr>
        <w:t>Figure 8. Tradeoff between assignment timing and modeled profit.</w:t>
      </w:r>
    </w:p>
    <w:p w14:paraId="3EFCAE0C" w14:textId="77777777" w:rsidR="007D7BBB" w:rsidRDefault="00000000">
      <w:pPr>
        <w:pStyle w:val="Heading1"/>
      </w:pPr>
      <w:r>
        <w:t>7. Ticker-Level Show Work</w:t>
      </w:r>
    </w:p>
    <w:p w14:paraId="7EADE6FC" w14:textId="77777777" w:rsidR="007D7BBB" w:rsidRDefault="00000000">
      <w:r>
        <w:t>This section shows the assignment-week calculation for each ticker. The tables report the exact modeled inputs at the selected week: S_t, B_t, K_t, Black-Scholes d1/d2, theoretical mid, modeled bid, bid/strike, weekly assignment probability, cumulative premium, and total profit if assigned.</w:t>
      </w:r>
    </w:p>
    <w:p w14:paraId="70834F93" w14:textId="77777777" w:rsidR="007D7BBB" w:rsidRDefault="00000000">
      <w:pPr>
        <w:pStyle w:val="Heading2"/>
      </w:pPr>
      <w:r>
        <w:t>7.1 POET: POET Technologies Inc.</w:t>
      </w:r>
    </w:p>
    <w:p w14:paraId="7890A852" w14:textId="77777777" w:rsidR="007D7BBB" w:rsidRDefault="00000000">
      <w:r>
        <w:t>Position: 2,800 shares, average cost A = $12.25, starting price S0 = $10.77, annualized IV = 133.16%, put/call ratio = 0.32.</w:t>
      </w:r>
    </w:p>
    <w:p w14:paraId="60963D9C" w14:textId="77777777" w:rsidR="007D7BBB" w:rsidRDefault="00000000">
      <w:pPr>
        <w:jc w:val="center"/>
      </w:pPr>
      <w:r>
        <w:rPr>
          <w:rFonts w:ascii="Cambria Math" w:eastAsia="Cambria Math" w:hAnsi="Cambria Math"/>
        </w:rPr>
        <w:t>sigma_w = 1.3316 * sqrt(5/252) = 0.1876    (POET-1)</w:t>
      </w:r>
    </w:p>
    <w:p w14:paraId="7EC67231" w14:textId="77777777" w:rsidR="007D7BBB" w:rsidRDefault="00000000">
      <w:pPr>
        <w:jc w:val="center"/>
      </w:pPr>
      <w:r>
        <w:rPr>
          <w:rFonts w:ascii="Cambria Math" w:eastAsia="Cambria Math" w:hAnsi="Cambria Math"/>
        </w:rPr>
        <w:t>g = clip(0.15 * 0.1876 * ln(0.70/0.32), -0.04, 0.04) = 0.0220    (POET-2)</w:t>
      </w:r>
    </w:p>
    <w:p w14:paraId="1E17D0EB" w14:textId="77777777" w:rsidR="007D7BBB" w:rsidRDefault="00000000">
      <w:pPr>
        <w:jc w:val="center"/>
      </w:pPr>
      <w:r>
        <w:rPr>
          <w:rFonts w:ascii="Cambria Math" w:eastAsia="Cambria Math" w:hAnsi="Cambria Math"/>
        </w:rPr>
        <w:t>S_5 = 10.77 * exp(0.0220 * (5 - 1)) = 11.76    (POET-3)</w:t>
      </w:r>
    </w:p>
    <w:p w14:paraId="12B67874" w14:textId="77777777" w:rsidR="007D7BBB" w:rsidRDefault="00000000">
      <w:pPr>
        <w:jc w:val="center"/>
      </w:pPr>
      <w:r>
        <w:rPr>
          <w:rFonts w:ascii="Cambria Math" w:eastAsia="Cambria Math" w:hAnsi="Cambria Math"/>
        </w:rPr>
        <w:t>B_t = max(11.76, 12.25) = 12.25    (POET-4)</w:t>
      </w:r>
    </w:p>
    <w:p w14:paraId="7D37ACA4" w14:textId="77777777" w:rsidR="007D7BBB" w:rsidRDefault="00000000">
      <w:r>
        <w:t>The selected strike is the highest strike on the model grid such that K &gt;= B_t and Bid/K &gt;= 1.38462%. The selected strike is K = $13.50.</w:t>
      </w:r>
    </w:p>
    <w:p w14:paraId="5BE6F9C0" w14:textId="77777777" w:rsidR="007D7BBB" w:rsidRDefault="00000000">
      <w:pPr>
        <w:jc w:val="center"/>
      </w:pPr>
      <w:r>
        <w:rPr>
          <w:rFonts w:ascii="Cambria Math" w:eastAsia="Cambria Math" w:hAnsi="Cambria Math"/>
        </w:rPr>
        <w:t>d_1 = -0.6363; d_2 = -0.8239    (POET-5)</w:t>
      </w:r>
    </w:p>
    <w:p w14:paraId="4708236D" w14:textId="77777777" w:rsidR="007D7BBB" w:rsidRDefault="00000000">
      <w:pPr>
        <w:jc w:val="center"/>
      </w:pPr>
      <w:r>
        <w:rPr>
          <w:rFonts w:ascii="Cambria Math" w:eastAsia="Cambria Math" w:hAnsi="Cambria Math"/>
        </w:rPr>
        <w:t>C_BS = 0.3199; Bid = floor_to_cent(0.85*C_BS) = 0.27    (POET-6)</w:t>
      </w:r>
    </w:p>
    <w:p w14:paraId="1E43DCEC" w14:textId="77777777" w:rsidR="007D7BBB" w:rsidRDefault="00000000">
      <w:pPr>
        <w:jc w:val="center"/>
      </w:pPr>
      <w:r>
        <w:rPr>
          <w:rFonts w:ascii="Cambria Math" w:eastAsia="Cambria Math" w:hAnsi="Cambria Math"/>
        </w:rPr>
        <w:t>Bid/K = 0.27/13.50 = 2.00%    (POET-7)</w:t>
      </w:r>
    </w:p>
    <w:p w14:paraId="2C7F18C9" w14:textId="77777777" w:rsidR="007D7BBB" w:rsidRDefault="00000000">
      <w:pPr>
        <w:jc w:val="center"/>
      </w:pPr>
      <w:r>
        <w:rPr>
          <w:rFonts w:ascii="Cambria Math" w:eastAsia="Cambria Math" w:hAnsi="Cambria Math"/>
        </w:rPr>
        <w:t>q_t = 1 - Phi(([ln(13.50/11.76) - 0.0220] / 0.1876)) = 26.85%    (POET-8)</w:t>
      </w:r>
    </w:p>
    <w:p w14:paraId="22E6A2B3" w14:textId="77777777" w:rsidR="007D7BBB" w:rsidRDefault="00000000">
      <w:pPr>
        <w:jc w:val="center"/>
      </w:pPr>
      <w:r>
        <w:rPr>
          <w:rFonts w:ascii="Cambria Math" w:eastAsia="Cambria Math" w:hAnsi="Cambria Math"/>
        </w:rPr>
        <w:lastRenderedPageBreak/>
        <w:t>Profit = 2,800 * (13.50 - 12.25 + 1.13) = $6,664    (POET-9)</w:t>
      </w:r>
    </w:p>
    <w:p w14:paraId="04FC720A" w14:textId="77777777" w:rsidR="007D7BBB" w:rsidRDefault="00000000">
      <w:pPr>
        <w:jc w:val="center"/>
      </w:pPr>
      <w:r>
        <w:rPr>
          <w:noProof/>
        </w:rPr>
        <w:drawing>
          <wp:inline distT="0" distB="0" distL="0" distR="0" wp14:anchorId="70CE096E" wp14:editId="2B4CBACC">
            <wp:extent cx="5760720" cy="34236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OET_price_strike.png"/>
                    <pic:cNvPicPr/>
                  </pic:nvPicPr>
                  <pic:blipFill>
                    <a:blip r:embed="rId16"/>
                    <a:stretch>
                      <a:fillRect/>
                    </a:stretch>
                  </pic:blipFill>
                  <pic:spPr>
                    <a:xfrm>
                      <a:off x="0" y="0"/>
                      <a:ext cx="5760720" cy="3423618"/>
                    </a:xfrm>
                    <a:prstGeom prst="rect">
                      <a:avLst/>
                    </a:prstGeom>
                  </pic:spPr>
                </pic:pic>
              </a:graphicData>
            </a:graphic>
          </wp:inline>
        </w:drawing>
      </w:r>
    </w:p>
    <w:p w14:paraId="63AFA845" w14:textId="77777777" w:rsidR="007D7BBB" w:rsidRDefault="00000000">
      <w:pPr>
        <w:jc w:val="center"/>
      </w:pPr>
      <w:r>
        <w:rPr>
          <w:i/>
          <w:sz w:val="18"/>
        </w:rPr>
        <w:t>Figure 9. POET: modeled Monday price, average cost, and selected qualifying strikes.</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0F4F1D50" w14:textId="77777777">
        <w:trPr>
          <w:jc w:val="center"/>
        </w:trPr>
        <w:tc>
          <w:tcPr>
            <w:tcW w:w="1120" w:type="dxa"/>
            <w:shd w:val="clear" w:color="auto" w:fill="D9EAF7"/>
            <w:vAlign w:val="center"/>
          </w:tcPr>
          <w:p w14:paraId="64D75992" w14:textId="77777777" w:rsidR="007D7BBB" w:rsidRDefault="00000000">
            <w:r>
              <w:rPr>
                <w:b/>
                <w:sz w:val="17"/>
              </w:rPr>
              <w:t>Week</w:t>
            </w:r>
          </w:p>
        </w:tc>
        <w:tc>
          <w:tcPr>
            <w:tcW w:w="1120" w:type="dxa"/>
            <w:shd w:val="clear" w:color="auto" w:fill="D9EAF7"/>
            <w:vAlign w:val="center"/>
          </w:tcPr>
          <w:p w14:paraId="34943591" w14:textId="77777777" w:rsidR="007D7BBB" w:rsidRDefault="00000000">
            <w:r>
              <w:rPr>
                <w:b/>
                <w:sz w:val="17"/>
              </w:rPr>
              <w:t>S_t</w:t>
            </w:r>
          </w:p>
        </w:tc>
        <w:tc>
          <w:tcPr>
            <w:tcW w:w="1120" w:type="dxa"/>
            <w:shd w:val="clear" w:color="auto" w:fill="D9EAF7"/>
            <w:vAlign w:val="center"/>
          </w:tcPr>
          <w:p w14:paraId="34D7DB5C" w14:textId="77777777" w:rsidR="007D7BBB" w:rsidRDefault="00000000">
            <w:r>
              <w:rPr>
                <w:b/>
                <w:sz w:val="17"/>
              </w:rPr>
              <w:t>B_t</w:t>
            </w:r>
          </w:p>
        </w:tc>
        <w:tc>
          <w:tcPr>
            <w:tcW w:w="1120" w:type="dxa"/>
            <w:shd w:val="clear" w:color="auto" w:fill="D9EAF7"/>
            <w:vAlign w:val="center"/>
          </w:tcPr>
          <w:p w14:paraId="58073089" w14:textId="77777777" w:rsidR="007D7BBB" w:rsidRDefault="00000000">
            <w:r>
              <w:rPr>
                <w:b/>
                <w:sz w:val="17"/>
              </w:rPr>
              <w:t>Strike</w:t>
            </w:r>
          </w:p>
        </w:tc>
        <w:tc>
          <w:tcPr>
            <w:tcW w:w="1120" w:type="dxa"/>
            <w:shd w:val="clear" w:color="auto" w:fill="D9EAF7"/>
            <w:vAlign w:val="center"/>
          </w:tcPr>
          <w:p w14:paraId="26DDE8FD" w14:textId="77777777" w:rsidR="007D7BBB" w:rsidRDefault="00000000">
            <w:r>
              <w:rPr>
                <w:b/>
                <w:sz w:val="17"/>
              </w:rPr>
              <w:t>Bid</w:t>
            </w:r>
          </w:p>
        </w:tc>
        <w:tc>
          <w:tcPr>
            <w:tcW w:w="1120" w:type="dxa"/>
            <w:shd w:val="clear" w:color="auto" w:fill="D9EAF7"/>
            <w:vAlign w:val="center"/>
          </w:tcPr>
          <w:p w14:paraId="2A3FF6FF" w14:textId="77777777" w:rsidR="007D7BBB" w:rsidRDefault="00000000">
            <w:r>
              <w:rPr>
                <w:b/>
                <w:sz w:val="17"/>
              </w:rPr>
              <w:t>Bid/K</w:t>
            </w:r>
          </w:p>
        </w:tc>
        <w:tc>
          <w:tcPr>
            <w:tcW w:w="1120" w:type="dxa"/>
            <w:shd w:val="clear" w:color="auto" w:fill="D9EAF7"/>
            <w:vAlign w:val="center"/>
          </w:tcPr>
          <w:p w14:paraId="72F35A3E" w14:textId="77777777" w:rsidR="007D7BBB" w:rsidRDefault="00000000">
            <w:r>
              <w:rPr>
                <w:b/>
                <w:sz w:val="17"/>
              </w:rPr>
              <w:t>q_t</w:t>
            </w:r>
          </w:p>
        </w:tc>
        <w:tc>
          <w:tcPr>
            <w:tcW w:w="1120" w:type="dxa"/>
            <w:shd w:val="clear" w:color="auto" w:fill="D9EAF7"/>
            <w:vAlign w:val="center"/>
          </w:tcPr>
          <w:p w14:paraId="7CD9F2E8" w14:textId="77777777" w:rsidR="007D7BBB" w:rsidRDefault="00000000">
            <w:r>
              <w:rPr>
                <w:b/>
                <w:sz w:val="17"/>
              </w:rPr>
              <w:t>P_cum</w:t>
            </w:r>
          </w:p>
        </w:tc>
        <w:tc>
          <w:tcPr>
            <w:tcW w:w="1120" w:type="dxa"/>
            <w:shd w:val="clear" w:color="auto" w:fill="D9EAF7"/>
            <w:vAlign w:val="center"/>
          </w:tcPr>
          <w:p w14:paraId="5048AE2F" w14:textId="77777777" w:rsidR="007D7BBB" w:rsidRDefault="00000000">
            <w:r>
              <w:rPr>
                <w:b/>
                <w:sz w:val="17"/>
              </w:rPr>
              <w:t>Cum prem/share</w:t>
            </w:r>
          </w:p>
        </w:tc>
      </w:tr>
      <w:tr w:rsidR="007D7BBB" w14:paraId="088D60DD" w14:textId="77777777">
        <w:trPr>
          <w:jc w:val="center"/>
        </w:trPr>
        <w:tc>
          <w:tcPr>
            <w:tcW w:w="1120" w:type="dxa"/>
            <w:vAlign w:val="center"/>
          </w:tcPr>
          <w:p w14:paraId="6924508A" w14:textId="77777777" w:rsidR="007D7BBB" w:rsidRDefault="00000000">
            <w:r>
              <w:rPr>
                <w:sz w:val="17"/>
              </w:rPr>
              <w:t>1</w:t>
            </w:r>
          </w:p>
        </w:tc>
        <w:tc>
          <w:tcPr>
            <w:tcW w:w="1120" w:type="dxa"/>
            <w:vAlign w:val="center"/>
          </w:tcPr>
          <w:p w14:paraId="3132AD1A" w14:textId="77777777" w:rsidR="007D7BBB" w:rsidRDefault="00000000">
            <w:r>
              <w:rPr>
                <w:sz w:val="17"/>
              </w:rPr>
              <w:t>$10.77</w:t>
            </w:r>
          </w:p>
        </w:tc>
        <w:tc>
          <w:tcPr>
            <w:tcW w:w="1120" w:type="dxa"/>
            <w:vAlign w:val="center"/>
          </w:tcPr>
          <w:p w14:paraId="002798AA" w14:textId="77777777" w:rsidR="007D7BBB" w:rsidRDefault="00000000">
            <w:r>
              <w:rPr>
                <w:sz w:val="17"/>
              </w:rPr>
              <w:t>$12.25</w:t>
            </w:r>
          </w:p>
        </w:tc>
        <w:tc>
          <w:tcPr>
            <w:tcW w:w="1120" w:type="dxa"/>
            <w:vAlign w:val="center"/>
          </w:tcPr>
          <w:p w14:paraId="0A18598C" w14:textId="77777777" w:rsidR="007D7BBB" w:rsidRDefault="00000000">
            <w:r>
              <w:rPr>
                <w:sz w:val="17"/>
              </w:rPr>
              <w:t>$12.50</w:t>
            </w:r>
          </w:p>
        </w:tc>
        <w:tc>
          <w:tcPr>
            <w:tcW w:w="1120" w:type="dxa"/>
            <w:vAlign w:val="center"/>
          </w:tcPr>
          <w:p w14:paraId="633014A5" w14:textId="77777777" w:rsidR="007D7BBB" w:rsidRDefault="00000000">
            <w:r>
              <w:rPr>
                <w:sz w:val="17"/>
              </w:rPr>
              <w:t>$0.22</w:t>
            </w:r>
          </w:p>
        </w:tc>
        <w:tc>
          <w:tcPr>
            <w:tcW w:w="1120" w:type="dxa"/>
            <w:vAlign w:val="center"/>
          </w:tcPr>
          <w:p w14:paraId="4694DC6B" w14:textId="77777777" w:rsidR="007D7BBB" w:rsidRDefault="00000000">
            <w:r>
              <w:rPr>
                <w:sz w:val="17"/>
              </w:rPr>
              <w:t>1.76%</w:t>
            </w:r>
          </w:p>
        </w:tc>
        <w:tc>
          <w:tcPr>
            <w:tcW w:w="1120" w:type="dxa"/>
            <w:vAlign w:val="center"/>
          </w:tcPr>
          <w:p w14:paraId="57D8C14C" w14:textId="77777777" w:rsidR="007D7BBB" w:rsidRDefault="00000000">
            <w:r>
              <w:rPr>
                <w:sz w:val="17"/>
              </w:rPr>
              <w:t>24.93%</w:t>
            </w:r>
          </w:p>
        </w:tc>
        <w:tc>
          <w:tcPr>
            <w:tcW w:w="1120" w:type="dxa"/>
            <w:vAlign w:val="center"/>
          </w:tcPr>
          <w:p w14:paraId="317C64F1" w14:textId="77777777" w:rsidR="007D7BBB" w:rsidRDefault="00000000">
            <w:r>
              <w:rPr>
                <w:sz w:val="17"/>
              </w:rPr>
              <w:t>24.93%</w:t>
            </w:r>
          </w:p>
        </w:tc>
        <w:tc>
          <w:tcPr>
            <w:tcW w:w="1120" w:type="dxa"/>
            <w:vAlign w:val="center"/>
          </w:tcPr>
          <w:p w14:paraId="0C392D59" w14:textId="77777777" w:rsidR="007D7BBB" w:rsidRDefault="00000000">
            <w:r>
              <w:rPr>
                <w:sz w:val="17"/>
              </w:rPr>
              <w:t>$0.22</w:t>
            </w:r>
          </w:p>
        </w:tc>
      </w:tr>
      <w:tr w:rsidR="007D7BBB" w14:paraId="42D3C3E7" w14:textId="77777777">
        <w:trPr>
          <w:jc w:val="center"/>
        </w:trPr>
        <w:tc>
          <w:tcPr>
            <w:tcW w:w="1120" w:type="dxa"/>
            <w:vAlign w:val="center"/>
          </w:tcPr>
          <w:p w14:paraId="32C9B43C" w14:textId="77777777" w:rsidR="007D7BBB" w:rsidRDefault="00000000">
            <w:r>
              <w:rPr>
                <w:sz w:val="17"/>
              </w:rPr>
              <w:t>2</w:t>
            </w:r>
          </w:p>
        </w:tc>
        <w:tc>
          <w:tcPr>
            <w:tcW w:w="1120" w:type="dxa"/>
            <w:vAlign w:val="center"/>
          </w:tcPr>
          <w:p w14:paraId="7F14333E" w14:textId="77777777" w:rsidR="007D7BBB" w:rsidRDefault="00000000">
            <w:r>
              <w:rPr>
                <w:sz w:val="17"/>
              </w:rPr>
              <w:t>$11.01</w:t>
            </w:r>
          </w:p>
        </w:tc>
        <w:tc>
          <w:tcPr>
            <w:tcW w:w="1120" w:type="dxa"/>
            <w:vAlign w:val="center"/>
          </w:tcPr>
          <w:p w14:paraId="44FEBC5F" w14:textId="77777777" w:rsidR="007D7BBB" w:rsidRDefault="00000000">
            <w:r>
              <w:rPr>
                <w:sz w:val="17"/>
              </w:rPr>
              <w:t>$12.25</w:t>
            </w:r>
          </w:p>
        </w:tc>
        <w:tc>
          <w:tcPr>
            <w:tcW w:w="1120" w:type="dxa"/>
            <w:vAlign w:val="center"/>
          </w:tcPr>
          <w:p w14:paraId="7B8D633F" w14:textId="77777777" w:rsidR="007D7BBB" w:rsidRDefault="00000000">
            <w:r>
              <w:rPr>
                <w:sz w:val="17"/>
              </w:rPr>
              <w:t>$13.00</w:t>
            </w:r>
          </w:p>
        </w:tc>
        <w:tc>
          <w:tcPr>
            <w:tcW w:w="1120" w:type="dxa"/>
            <w:vAlign w:val="center"/>
          </w:tcPr>
          <w:p w14:paraId="7A2566D0" w14:textId="77777777" w:rsidR="007D7BBB" w:rsidRDefault="00000000">
            <w:r>
              <w:rPr>
                <w:sz w:val="17"/>
              </w:rPr>
              <w:t>$0.19</w:t>
            </w:r>
          </w:p>
        </w:tc>
        <w:tc>
          <w:tcPr>
            <w:tcW w:w="1120" w:type="dxa"/>
            <w:vAlign w:val="center"/>
          </w:tcPr>
          <w:p w14:paraId="07E62E61" w14:textId="77777777" w:rsidR="007D7BBB" w:rsidRDefault="00000000">
            <w:r>
              <w:rPr>
                <w:sz w:val="17"/>
              </w:rPr>
              <w:t>1.46%</w:t>
            </w:r>
          </w:p>
        </w:tc>
        <w:tc>
          <w:tcPr>
            <w:tcW w:w="1120" w:type="dxa"/>
            <w:vAlign w:val="center"/>
          </w:tcPr>
          <w:p w14:paraId="248DF99C" w14:textId="77777777" w:rsidR="007D7BBB" w:rsidRDefault="00000000">
            <w:r>
              <w:rPr>
                <w:sz w:val="17"/>
              </w:rPr>
              <w:t>22.11%</w:t>
            </w:r>
          </w:p>
        </w:tc>
        <w:tc>
          <w:tcPr>
            <w:tcW w:w="1120" w:type="dxa"/>
            <w:vAlign w:val="center"/>
          </w:tcPr>
          <w:p w14:paraId="75AD9C40" w14:textId="77777777" w:rsidR="007D7BBB" w:rsidRDefault="00000000">
            <w:r>
              <w:rPr>
                <w:sz w:val="17"/>
              </w:rPr>
              <w:t>41.53%</w:t>
            </w:r>
          </w:p>
        </w:tc>
        <w:tc>
          <w:tcPr>
            <w:tcW w:w="1120" w:type="dxa"/>
            <w:vAlign w:val="center"/>
          </w:tcPr>
          <w:p w14:paraId="20504780" w14:textId="77777777" w:rsidR="007D7BBB" w:rsidRDefault="00000000">
            <w:r>
              <w:rPr>
                <w:sz w:val="17"/>
              </w:rPr>
              <w:t>$0.41</w:t>
            </w:r>
          </w:p>
        </w:tc>
      </w:tr>
      <w:tr w:rsidR="007D7BBB" w14:paraId="7876EF40" w14:textId="77777777">
        <w:trPr>
          <w:jc w:val="center"/>
        </w:trPr>
        <w:tc>
          <w:tcPr>
            <w:tcW w:w="1120" w:type="dxa"/>
            <w:vAlign w:val="center"/>
          </w:tcPr>
          <w:p w14:paraId="510F5CEB" w14:textId="77777777" w:rsidR="007D7BBB" w:rsidRDefault="00000000">
            <w:r>
              <w:rPr>
                <w:sz w:val="17"/>
              </w:rPr>
              <w:t>3</w:t>
            </w:r>
          </w:p>
        </w:tc>
        <w:tc>
          <w:tcPr>
            <w:tcW w:w="1120" w:type="dxa"/>
            <w:vAlign w:val="center"/>
          </w:tcPr>
          <w:p w14:paraId="556C81B4" w14:textId="77777777" w:rsidR="007D7BBB" w:rsidRDefault="00000000">
            <w:r>
              <w:rPr>
                <w:sz w:val="17"/>
              </w:rPr>
              <w:t>$11.25</w:t>
            </w:r>
          </w:p>
        </w:tc>
        <w:tc>
          <w:tcPr>
            <w:tcW w:w="1120" w:type="dxa"/>
            <w:vAlign w:val="center"/>
          </w:tcPr>
          <w:p w14:paraId="3EB8CA88" w14:textId="77777777" w:rsidR="007D7BBB" w:rsidRDefault="00000000">
            <w:r>
              <w:rPr>
                <w:sz w:val="17"/>
              </w:rPr>
              <w:t>$12.25</w:t>
            </w:r>
          </w:p>
        </w:tc>
        <w:tc>
          <w:tcPr>
            <w:tcW w:w="1120" w:type="dxa"/>
            <w:vAlign w:val="center"/>
          </w:tcPr>
          <w:p w14:paraId="523E8BB6" w14:textId="77777777" w:rsidR="007D7BBB" w:rsidRDefault="00000000">
            <w:r>
              <w:rPr>
                <w:sz w:val="17"/>
              </w:rPr>
              <w:t>$13.00</w:t>
            </w:r>
          </w:p>
        </w:tc>
        <w:tc>
          <w:tcPr>
            <w:tcW w:w="1120" w:type="dxa"/>
            <w:vAlign w:val="center"/>
          </w:tcPr>
          <w:p w14:paraId="4482A9D2" w14:textId="77777777" w:rsidR="007D7BBB" w:rsidRDefault="00000000">
            <w:r>
              <w:rPr>
                <w:sz w:val="17"/>
              </w:rPr>
              <w:t>$0.24</w:t>
            </w:r>
          </w:p>
        </w:tc>
        <w:tc>
          <w:tcPr>
            <w:tcW w:w="1120" w:type="dxa"/>
            <w:vAlign w:val="center"/>
          </w:tcPr>
          <w:p w14:paraId="63B9BBEC" w14:textId="77777777" w:rsidR="007D7BBB" w:rsidRDefault="00000000">
            <w:r>
              <w:rPr>
                <w:sz w:val="17"/>
              </w:rPr>
              <w:t>1.85%</w:t>
            </w:r>
          </w:p>
        </w:tc>
        <w:tc>
          <w:tcPr>
            <w:tcW w:w="1120" w:type="dxa"/>
            <w:vAlign w:val="center"/>
          </w:tcPr>
          <w:p w14:paraId="676B3662" w14:textId="77777777" w:rsidR="007D7BBB" w:rsidRDefault="00000000">
            <w:r>
              <w:rPr>
                <w:sz w:val="17"/>
              </w:rPr>
              <w:t>25.75%</w:t>
            </w:r>
          </w:p>
        </w:tc>
        <w:tc>
          <w:tcPr>
            <w:tcW w:w="1120" w:type="dxa"/>
            <w:vAlign w:val="center"/>
          </w:tcPr>
          <w:p w14:paraId="17122BCA" w14:textId="77777777" w:rsidR="007D7BBB" w:rsidRDefault="00000000">
            <w:r>
              <w:rPr>
                <w:sz w:val="17"/>
              </w:rPr>
              <w:t>56.58%</w:t>
            </w:r>
          </w:p>
        </w:tc>
        <w:tc>
          <w:tcPr>
            <w:tcW w:w="1120" w:type="dxa"/>
            <w:vAlign w:val="center"/>
          </w:tcPr>
          <w:p w14:paraId="2F26A439" w14:textId="77777777" w:rsidR="007D7BBB" w:rsidRDefault="00000000">
            <w:r>
              <w:rPr>
                <w:sz w:val="17"/>
              </w:rPr>
              <w:t>$0.65</w:t>
            </w:r>
          </w:p>
        </w:tc>
      </w:tr>
      <w:tr w:rsidR="007D7BBB" w14:paraId="6799E2BD" w14:textId="77777777">
        <w:trPr>
          <w:jc w:val="center"/>
        </w:trPr>
        <w:tc>
          <w:tcPr>
            <w:tcW w:w="1120" w:type="dxa"/>
            <w:vAlign w:val="center"/>
          </w:tcPr>
          <w:p w14:paraId="05C57492" w14:textId="77777777" w:rsidR="007D7BBB" w:rsidRDefault="00000000">
            <w:r>
              <w:rPr>
                <w:sz w:val="17"/>
              </w:rPr>
              <w:t>4</w:t>
            </w:r>
          </w:p>
        </w:tc>
        <w:tc>
          <w:tcPr>
            <w:tcW w:w="1120" w:type="dxa"/>
            <w:vAlign w:val="center"/>
          </w:tcPr>
          <w:p w14:paraId="0315C482" w14:textId="77777777" w:rsidR="007D7BBB" w:rsidRDefault="00000000">
            <w:r>
              <w:rPr>
                <w:sz w:val="17"/>
              </w:rPr>
              <w:t>$11.51</w:t>
            </w:r>
          </w:p>
        </w:tc>
        <w:tc>
          <w:tcPr>
            <w:tcW w:w="1120" w:type="dxa"/>
            <w:vAlign w:val="center"/>
          </w:tcPr>
          <w:p w14:paraId="75205CEE" w14:textId="77777777" w:rsidR="007D7BBB" w:rsidRDefault="00000000">
            <w:r>
              <w:rPr>
                <w:sz w:val="17"/>
              </w:rPr>
              <w:t>$12.25</w:t>
            </w:r>
          </w:p>
        </w:tc>
        <w:tc>
          <w:tcPr>
            <w:tcW w:w="1120" w:type="dxa"/>
            <w:vAlign w:val="center"/>
          </w:tcPr>
          <w:p w14:paraId="759A0F05" w14:textId="77777777" w:rsidR="007D7BBB" w:rsidRDefault="00000000">
            <w:r>
              <w:rPr>
                <w:sz w:val="17"/>
              </w:rPr>
              <w:t>$13.50</w:t>
            </w:r>
          </w:p>
        </w:tc>
        <w:tc>
          <w:tcPr>
            <w:tcW w:w="1120" w:type="dxa"/>
            <w:vAlign w:val="center"/>
          </w:tcPr>
          <w:p w14:paraId="323F2DA0" w14:textId="77777777" w:rsidR="007D7BBB" w:rsidRDefault="00000000">
            <w:r>
              <w:rPr>
                <w:sz w:val="17"/>
              </w:rPr>
              <w:t>$0.21</w:t>
            </w:r>
          </w:p>
        </w:tc>
        <w:tc>
          <w:tcPr>
            <w:tcW w:w="1120" w:type="dxa"/>
            <w:vAlign w:val="center"/>
          </w:tcPr>
          <w:p w14:paraId="3CC621E0" w14:textId="77777777" w:rsidR="007D7BBB" w:rsidRDefault="00000000">
            <w:r>
              <w:rPr>
                <w:sz w:val="17"/>
              </w:rPr>
              <w:t>1.56%</w:t>
            </w:r>
          </w:p>
        </w:tc>
        <w:tc>
          <w:tcPr>
            <w:tcW w:w="1120" w:type="dxa"/>
            <w:vAlign w:val="center"/>
          </w:tcPr>
          <w:p w14:paraId="180E648C" w14:textId="77777777" w:rsidR="007D7BBB" w:rsidRDefault="00000000">
            <w:r>
              <w:rPr>
                <w:sz w:val="17"/>
              </w:rPr>
              <w:t>23.12%</w:t>
            </w:r>
          </w:p>
        </w:tc>
        <w:tc>
          <w:tcPr>
            <w:tcW w:w="1120" w:type="dxa"/>
            <w:vAlign w:val="center"/>
          </w:tcPr>
          <w:p w14:paraId="7B33FDFC" w14:textId="77777777" w:rsidR="007D7BBB" w:rsidRDefault="00000000">
            <w:r>
              <w:rPr>
                <w:sz w:val="17"/>
              </w:rPr>
              <w:t>66.62%</w:t>
            </w:r>
          </w:p>
        </w:tc>
        <w:tc>
          <w:tcPr>
            <w:tcW w:w="1120" w:type="dxa"/>
            <w:vAlign w:val="center"/>
          </w:tcPr>
          <w:p w14:paraId="14A3B66B" w14:textId="77777777" w:rsidR="007D7BBB" w:rsidRDefault="00000000">
            <w:r>
              <w:rPr>
                <w:sz w:val="17"/>
              </w:rPr>
              <w:t>$0.86</w:t>
            </w:r>
          </w:p>
        </w:tc>
      </w:tr>
      <w:tr w:rsidR="007D7BBB" w14:paraId="5454D16B" w14:textId="77777777">
        <w:trPr>
          <w:jc w:val="center"/>
        </w:trPr>
        <w:tc>
          <w:tcPr>
            <w:tcW w:w="1120" w:type="dxa"/>
            <w:vAlign w:val="center"/>
          </w:tcPr>
          <w:p w14:paraId="159C4B86" w14:textId="77777777" w:rsidR="007D7BBB" w:rsidRDefault="00000000">
            <w:r>
              <w:rPr>
                <w:sz w:val="17"/>
              </w:rPr>
              <w:t>5</w:t>
            </w:r>
          </w:p>
        </w:tc>
        <w:tc>
          <w:tcPr>
            <w:tcW w:w="1120" w:type="dxa"/>
            <w:vAlign w:val="center"/>
          </w:tcPr>
          <w:p w14:paraId="280A0582" w14:textId="77777777" w:rsidR="007D7BBB" w:rsidRDefault="00000000">
            <w:r>
              <w:rPr>
                <w:sz w:val="17"/>
              </w:rPr>
              <w:t>$11.76</w:t>
            </w:r>
          </w:p>
        </w:tc>
        <w:tc>
          <w:tcPr>
            <w:tcW w:w="1120" w:type="dxa"/>
            <w:vAlign w:val="center"/>
          </w:tcPr>
          <w:p w14:paraId="23821E0D" w14:textId="77777777" w:rsidR="007D7BBB" w:rsidRDefault="00000000">
            <w:r>
              <w:rPr>
                <w:sz w:val="17"/>
              </w:rPr>
              <w:t>$12.25</w:t>
            </w:r>
          </w:p>
        </w:tc>
        <w:tc>
          <w:tcPr>
            <w:tcW w:w="1120" w:type="dxa"/>
            <w:vAlign w:val="center"/>
          </w:tcPr>
          <w:p w14:paraId="51C799AF" w14:textId="77777777" w:rsidR="007D7BBB" w:rsidRDefault="00000000">
            <w:r>
              <w:rPr>
                <w:sz w:val="17"/>
              </w:rPr>
              <w:t>$13.50</w:t>
            </w:r>
          </w:p>
        </w:tc>
        <w:tc>
          <w:tcPr>
            <w:tcW w:w="1120" w:type="dxa"/>
            <w:vAlign w:val="center"/>
          </w:tcPr>
          <w:p w14:paraId="715FBAEB" w14:textId="77777777" w:rsidR="007D7BBB" w:rsidRDefault="00000000">
            <w:r>
              <w:rPr>
                <w:sz w:val="17"/>
              </w:rPr>
              <w:t>$0.27</w:t>
            </w:r>
          </w:p>
        </w:tc>
        <w:tc>
          <w:tcPr>
            <w:tcW w:w="1120" w:type="dxa"/>
            <w:vAlign w:val="center"/>
          </w:tcPr>
          <w:p w14:paraId="0092BC3E" w14:textId="77777777" w:rsidR="007D7BBB" w:rsidRDefault="00000000">
            <w:r>
              <w:rPr>
                <w:sz w:val="17"/>
              </w:rPr>
              <w:t>2.00%</w:t>
            </w:r>
          </w:p>
        </w:tc>
        <w:tc>
          <w:tcPr>
            <w:tcW w:w="1120" w:type="dxa"/>
            <w:vAlign w:val="center"/>
          </w:tcPr>
          <w:p w14:paraId="184C352C" w14:textId="77777777" w:rsidR="007D7BBB" w:rsidRDefault="00000000">
            <w:r>
              <w:rPr>
                <w:sz w:val="17"/>
              </w:rPr>
              <w:t>26.85%</w:t>
            </w:r>
          </w:p>
        </w:tc>
        <w:tc>
          <w:tcPr>
            <w:tcW w:w="1120" w:type="dxa"/>
            <w:vAlign w:val="center"/>
          </w:tcPr>
          <w:p w14:paraId="3EA097A0" w14:textId="77777777" w:rsidR="007D7BBB" w:rsidRDefault="00000000">
            <w:r>
              <w:rPr>
                <w:sz w:val="17"/>
              </w:rPr>
              <w:t>75.58%</w:t>
            </w:r>
          </w:p>
        </w:tc>
        <w:tc>
          <w:tcPr>
            <w:tcW w:w="1120" w:type="dxa"/>
            <w:vAlign w:val="center"/>
          </w:tcPr>
          <w:p w14:paraId="31E5B4C6" w14:textId="77777777" w:rsidR="007D7BBB" w:rsidRDefault="00000000">
            <w:r>
              <w:rPr>
                <w:sz w:val="17"/>
              </w:rPr>
              <w:t>$1.13</w:t>
            </w:r>
          </w:p>
        </w:tc>
      </w:tr>
      <w:tr w:rsidR="007D7BBB" w14:paraId="55C6B677" w14:textId="77777777">
        <w:trPr>
          <w:jc w:val="center"/>
        </w:trPr>
        <w:tc>
          <w:tcPr>
            <w:tcW w:w="1120" w:type="dxa"/>
            <w:vAlign w:val="center"/>
          </w:tcPr>
          <w:p w14:paraId="54F2C645" w14:textId="77777777" w:rsidR="007D7BBB" w:rsidRDefault="00000000">
            <w:r>
              <w:rPr>
                <w:sz w:val="17"/>
              </w:rPr>
              <w:t>6</w:t>
            </w:r>
          </w:p>
        </w:tc>
        <w:tc>
          <w:tcPr>
            <w:tcW w:w="1120" w:type="dxa"/>
            <w:vAlign w:val="center"/>
          </w:tcPr>
          <w:p w14:paraId="00AD1B17" w14:textId="77777777" w:rsidR="007D7BBB" w:rsidRDefault="00000000">
            <w:r>
              <w:rPr>
                <w:sz w:val="17"/>
              </w:rPr>
              <w:t>$12.02</w:t>
            </w:r>
          </w:p>
        </w:tc>
        <w:tc>
          <w:tcPr>
            <w:tcW w:w="1120" w:type="dxa"/>
            <w:vAlign w:val="center"/>
          </w:tcPr>
          <w:p w14:paraId="0BF4E28D" w14:textId="77777777" w:rsidR="007D7BBB" w:rsidRDefault="00000000">
            <w:r>
              <w:rPr>
                <w:sz w:val="17"/>
              </w:rPr>
              <w:t>$12.25</w:t>
            </w:r>
          </w:p>
        </w:tc>
        <w:tc>
          <w:tcPr>
            <w:tcW w:w="1120" w:type="dxa"/>
            <w:vAlign w:val="center"/>
          </w:tcPr>
          <w:p w14:paraId="4CA4009B" w14:textId="77777777" w:rsidR="007D7BBB" w:rsidRDefault="00000000">
            <w:r>
              <w:rPr>
                <w:sz w:val="17"/>
              </w:rPr>
              <w:t>$14.00</w:t>
            </w:r>
          </w:p>
        </w:tc>
        <w:tc>
          <w:tcPr>
            <w:tcW w:w="1120" w:type="dxa"/>
            <w:vAlign w:val="center"/>
          </w:tcPr>
          <w:p w14:paraId="4AB8274B" w14:textId="77777777" w:rsidR="007D7BBB" w:rsidRDefault="00000000">
            <w:r>
              <w:rPr>
                <w:sz w:val="17"/>
              </w:rPr>
              <w:t>$0.24</w:t>
            </w:r>
          </w:p>
        </w:tc>
        <w:tc>
          <w:tcPr>
            <w:tcW w:w="1120" w:type="dxa"/>
            <w:vAlign w:val="center"/>
          </w:tcPr>
          <w:p w14:paraId="15C83679" w14:textId="77777777" w:rsidR="007D7BBB" w:rsidRDefault="00000000">
            <w:r>
              <w:rPr>
                <w:sz w:val="17"/>
              </w:rPr>
              <w:t>1.71%</w:t>
            </w:r>
          </w:p>
        </w:tc>
        <w:tc>
          <w:tcPr>
            <w:tcW w:w="1120" w:type="dxa"/>
            <w:vAlign w:val="center"/>
          </w:tcPr>
          <w:p w14:paraId="3CDE8BB6" w14:textId="77777777" w:rsidR="007D7BBB" w:rsidRDefault="00000000">
            <w:r>
              <w:rPr>
                <w:sz w:val="17"/>
              </w:rPr>
              <w:t>24.39%</w:t>
            </w:r>
          </w:p>
        </w:tc>
        <w:tc>
          <w:tcPr>
            <w:tcW w:w="1120" w:type="dxa"/>
            <w:vAlign w:val="center"/>
          </w:tcPr>
          <w:p w14:paraId="40A29118" w14:textId="77777777" w:rsidR="007D7BBB" w:rsidRDefault="00000000">
            <w:r>
              <w:rPr>
                <w:sz w:val="17"/>
              </w:rPr>
              <w:t>81.54%</w:t>
            </w:r>
          </w:p>
        </w:tc>
        <w:tc>
          <w:tcPr>
            <w:tcW w:w="1120" w:type="dxa"/>
            <w:vAlign w:val="center"/>
          </w:tcPr>
          <w:p w14:paraId="37A5269A" w14:textId="77777777" w:rsidR="007D7BBB" w:rsidRDefault="00000000">
            <w:r>
              <w:rPr>
                <w:sz w:val="17"/>
              </w:rPr>
              <w:t>$1.37</w:t>
            </w:r>
          </w:p>
        </w:tc>
      </w:tr>
      <w:tr w:rsidR="007D7BBB" w14:paraId="05242316" w14:textId="77777777">
        <w:trPr>
          <w:jc w:val="center"/>
        </w:trPr>
        <w:tc>
          <w:tcPr>
            <w:tcW w:w="1120" w:type="dxa"/>
            <w:vAlign w:val="center"/>
          </w:tcPr>
          <w:p w14:paraId="4352C8E0" w14:textId="77777777" w:rsidR="007D7BBB" w:rsidRDefault="00000000">
            <w:r>
              <w:rPr>
                <w:sz w:val="17"/>
              </w:rPr>
              <w:t>7</w:t>
            </w:r>
          </w:p>
        </w:tc>
        <w:tc>
          <w:tcPr>
            <w:tcW w:w="1120" w:type="dxa"/>
            <w:vAlign w:val="center"/>
          </w:tcPr>
          <w:p w14:paraId="59F10474" w14:textId="77777777" w:rsidR="007D7BBB" w:rsidRDefault="00000000">
            <w:r>
              <w:rPr>
                <w:sz w:val="17"/>
              </w:rPr>
              <w:t>$12.29</w:t>
            </w:r>
          </w:p>
        </w:tc>
        <w:tc>
          <w:tcPr>
            <w:tcW w:w="1120" w:type="dxa"/>
            <w:vAlign w:val="center"/>
          </w:tcPr>
          <w:p w14:paraId="0E44B022" w14:textId="77777777" w:rsidR="007D7BBB" w:rsidRDefault="00000000">
            <w:r>
              <w:rPr>
                <w:sz w:val="17"/>
              </w:rPr>
              <w:t>$12.29</w:t>
            </w:r>
          </w:p>
        </w:tc>
        <w:tc>
          <w:tcPr>
            <w:tcW w:w="1120" w:type="dxa"/>
            <w:vAlign w:val="center"/>
          </w:tcPr>
          <w:p w14:paraId="7C25C198" w14:textId="77777777" w:rsidR="007D7BBB" w:rsidRDefault="00000000">
            <w:r>
              <w:rPr>
                <w:sz w:val="17"/>
              </w:rPr>
              <w:t>$14.50</w:t>
            </w:r>
          </w:p>
        </w:tc>
        <w:tc>
          <w:tcPr>
            <w:tcW w:w="1120" w:type="dxa"/>
            <w:vAlign w:val="center"/>
          </w:tcPr>
          <w:p w14:paraId="4F80DBBB" w14:textId="77777777" w:rsidR="007D7BBB" w:rsidRDefault="00000000">
            <w:r>
              <w:rPr>
                <w:sz w:val="17"/>
              </w:rPr>
              <w:t>$0.22</w:t>
            </w:r>
          </w:p>
        </w:tc>
        <w:tc>
          <w:tcPr>
            <w:tcW w:w="1120" w:type="dxa"/>
            <w:vAlign w:val="center"/>
          </w:tcPr>
          <w:p w14:paraId="1D7A63FC" w14:textId="77777777" w:rsidR="007D7BBB" w:rsidRDefault="00000000">
            <w:r>
              <w:rPr>
                <w:sz w:val="17"/>
              </w:rPr>
              <w:t>1.52%</w:t>
            </w:r>
          </w:p>
        </w:tc>
        <w:tc>
          <w:tcPr>
            <w:tcW w:w="1120" w:type="dxa"/>
            <w:vAlign w:val="center"/>
          </w:tcPr>
          <w:p w14:paraId="7B5A8639" w14:textId="77777777" w:rsidR="007D7BBB" w:rsidRDefault="00000000">
            <w:r>
              <w:rPr>
                <w:sz w:val="17"/>
              </w:rPr>
              <w:t>22.26%</w:t>
            </w:r>
          </w:p>
        </w:tc>
        <w:tc>
          <w:tcPr>
            <w:tcW w:w="1120" w:type="dxa"/>
            <w:vAlign w:val="center"/>
          </w:tcPr>
          <w:p w14:paraId="5ADC2414" w14:textId="77777777" w:rsidR="007D7BBB" w:rsidRDefault="00000000">
            <w:r>
              <w:rPr>
                <w:sz w:val="17"/>
              </w:rPr>
              <w:t>85.65%</w:t>
            </w:r>
          </w:p>
        </w:tc>
        <w:tc>
          <w:tcPr>
            <w:tcW w:w="1120" w:type="dxa"/>
            <w:vAlign w:val="center"/>
          </w:tcPr>
          <w:p w14:paraId="4A60F858" w14:textId="77777777" w:rsidR="007D7BBB" w:rsidRDefault="00000000">
            <w:r>
              <w:rPr>
                <w:sz w:val="17"/>
              </w:rPr>
              <w:t>$1.59</w:t>
            </w:r>
          </w:p>
        </w:tc>
      </w:tr>
      <w:tr w:rsidR="007D7BBB" w14:paraId="52F5B7FC" w14:textId="77777777">
        <w:trPr>
          <w:jc w:val="center"/>
        </w:trPr>
        <w:tc>
          <w:tcPr>
            <w:tcW w:w="1120" w:type="dxa"/>
            <w:vAlign w:val="center"/>
          </w:tcPr>
          <w:p w14:paraId="5662B1AC" w14:textId="77777777" w:rsidR="007D7BBB" w:rsidRDefault="00000000">
            <w:r>
              <w:rPr>
                <w:sz w:val="17"/>
              </w:rPr>
              <w:t>8</w:t>
            </w:r>
          </w:p>
        </w:tc>
        <w:tc>
          <w:tcPr>
            <w:tcW w:w="1120" w:type="dxa"/>
            <w:vAlign w:val="center"/>
          </w:tcPr>
          <w:p w14:paraId="2346F38B" w14:textId="77777777" w:rsidR="007D7BBB" w:rsidRDefault="00000000">
            <w:r>
              <w:rPr>
                <w:sz w:val="17"/>
              </w:rPr>
              <w:t>$12.57</w:t>
            </w:r>
          </w:p>
        </w:tc>
        <w:tc>
          <w:tcPr>
            <w:tcW w:w="1120" w:type="dxa"/>
            <w:vAlign w:val="center"/>
          </w:tcPr>
          <w:p w14:paraId="73F9F016" w14:textId="77777777" w:rsidR="007D7BBB" w:rsidRDefault="00000000">
            <w:r>
              <w:rPr>
                <w:sz w:val="17"/>
              </w:rPr>
              <w:t>$12.57</w:t>
            </w:r>
          </w:p>
        </w:tc>
        <w:tc>
          <w:tcPr>
            <w:tcW w:w="1120" w:type="dxa"/>
            <w:vAlign w:val="center"/>
          </w:tcPr>
          <w:p w14:paraId="567C7EF7" w14:textId="77777777" w:rsidR="007D7BBB" w:rsidRDefault="00000000">
            <w:r>
              <w:rPr>
                <w:sz w:val="17"/>
              </w:rPr>
              <w:t>$14.50</w:t>
            </w:r>
          </w:p>
        </w:tc>
        <w:tc>
          <w:tcPr>
            <w:tcW w:w="1120" w:type="dxa"/>
            <w:vAlign w:val="center"/>
          </w:tcPr>
          <w:p w14:paraId="011FB70E" w14:textId="77777777" w:rsidR="007D7BBB" w:rsidRDefault="00000000">
            <w:r>
              <w:rPr>
                <w:sz w:val="17"/>
              </w:rPr>
              <w:t>$0.27</w:t>
            </w:r>
          </w:p>
        </w:tc>
        <w:tc>
          <w:tcPr>
            <w:tcW w:w="1120" w:type="dxa"/>
            <w:vAlign w:val="center"/>
          </w:tcPr>
          <w:p w14:paraId="38BE4816" w14:textId="77777777" w:rsidR="007D7BBB" w:rsidRDefault="00000000">
            <w:r>
              <w:rPr>
                <w:sz w:val="17"/>
              </w:rPr>
              <w:t>1.86%</w:t>
            </w:r>
          </w:p>
        </w:tc>
        <w:tc>
          <w:tcPr>
            <w:tcW w:w="1120" w:type="dxa"/>
            <w:vAlign w:val="center"/>
          </w:tcPr>
          <w:p w14:paraId="76E05014" w14:textId="77777777" w:rsidR="007D7BBB" w:rsidRDefault="00000000">
            <w:r>
              <w:rPr>
                <w:sz w:val="17"/>
              </w:rPr>
              <w:t>25.91%</w:t>
            </w:r>
          </w:p>
        </w:tc>
        <w:tc>
          <w:tcPr>
            <w:tcW w:w="1120" w:type="dxa"/>
            <w:vAlign w:val="center"/>
          </w:tcPr>
          <w:p w14:paraId="166CFDA3" w14:textId="77777777" w:rsidR="007D7BBB" w:rsidRDefault="00000000">
            <w:r>
              <w:rPr>
                <w:sz w:val="17"/>
              </w:rPr>
              <w:t>89.37%</w:t>
            </w:r>
          </w:p>
        </w:tc>
        <w:tc>
          <w:tcPr>
            <w:tcW w:w="1120" w:type="dxa"/>
            <w:vAlign w:val="center"/>
          </w:tcPr>
          <w:p w14:paraId="6E4B1F1E" w14:textId="77777777" w:rsidR="007D7BBB" w:rsidRDefault="00000000">
            <w:r>
              <w:rPr>
                <w:sz w:val="17"/>
              </w:rPr>
              <w:t>$1.86</w:t>
            </w:r>
          </w:p>
        </w:tc>
      </w:tr>
      <w:tr w:rsidR="007D7BBB" w14:paraId="5DF7CD3E" w14:textId="77777777">
        <w:trPr>
          <w:jc w:val="center"/>
        </w:trPr>
        <w:tc>
          <w:tcPr>
            <w:tcW w:w="1120" w:type="dxa"/>
            <w:vAlign w:val="center"/>
          </w:tcPr>
          <w:p w14:paraId="37A02294" w14:textId="77777777" w:rsidR="007D7BBB" w:rsidRDefault="00000000">
            <w:r>
              <w:rPr>
                <w:sz w:val="17"/>
              </w:rPr>
              <w:t>60</w:t>
            </w:r>
          </w:p>
        </w:tc>
        <w:tc>
          <w:tcPr>
            <w:tcW w:w="1120" w:type="dxa"/>
            <w:vAlign w:val="center"/>
          </w:tcPr>
          <w:p w14:paraId="155B4E0D" w14:textId="77777777" w:rsidR="007D7BBB" w:rsidRDefault="00000000">
            <w:r>
              <w:rPr>
                <w:sz w:val="17"/>
              </w:rPr>
              <w:t>$39.49</w:t>
            </w:r>
          </w:p>
        </w:tc>
        <w:tc>
          <w:tcPr>
            <w:tcW w:w="1120" w:type="dxa"/>
            <w:vAlign w:val="center"/>
          </w:tcPr>
          <w:p w14:paraId="6ACE0ABB" w14:textId="77777777" w:rsidR="007D7BBB" w:rsidRDefault="00000000">
            <w:r>
              <w:rPr>
                <w:sz w:val="17"/>
              </w:rPr>
              <w:t>$39.49</w:t>
            </w:r>
          </w:p>
        </w:tc>
        <w:tc>
          <w:tcPr>
            <w:tcW w:w="1120" w:type="dxa"/>
            <w:vAlign w:val="center"/>
          </w:tcPr>
          <w:p w14:paraId="7D7EA91B" w14:textId="77777777" w:rsidR="007D7BBB" w:rsidRDefault="00000000">
            <w:r>
              <w:rPr>
                <w:sz w:val="17"/>
              </w:rPr>
              <w:t>$46.50</w:t>
            </w:r>
          </w:p>
        </w:tc>
        <w:tc>
          <w:tcPr>
            <w:tcW w:w="1120" w:type="dxa"/>
            <w:vAlign w:val="center"/>
          </w:tcPr>
          <w:p w14:paraId="7F2A76B4" w14:textId="77777777" w:rsidR="007D7BBB" w:rsidRDefault="00000000">
            <w:r>
              <w:rPr>
                <w:sz w:val="17"/>
              </w:rPr>
              <w:t>$0.72</w:t>
            </w:r>
          </w:p>
        </w:tc>
        <w:tc>
          <w:tcPr>
            <w:tcW w:w="1120" w:type="dxa"/>
            <w:vAlign w:val="center"/>
          </w:tcPr>
          <w:p w14:paraId="1B18C803" w14:textId="77777777" w:rsidR="007D7BBB" w:rsidRDefault="00000000">
            <w:r>
              <w:rPr>
                <w:sz w:val="17"/>
              </w:rPr>
              <w:t>1.55%</w:t>
            </w:r>
          </w:p>
        </w:tc>
        <w:tc>
          <w:tcPr>
            <w:tcW w:w="1120" w:type="dxa"/>
            <w:vAlign w:val="center"/>
          </w:tcPr>
          <w:p w14:paraId="20BDCEDE" w14:textId="77777777" w:rsidR="007D7BBB" w:rsidRDefault="00000000">
            <w:r>
              <w:rPr>
                <w:sz w:val="17"/>
              </w:rPr>
              <w:t>22.56%</w:t>
            </w:r>
          </w:p>
        </w:tc>
        <w:tc>
          <w:tcPr>
            <w:tcW w:w="1120" w:type="dxa"/>
            <w:vAlign w:val="center"/>
          </w:tcPr>
          <w:p w14:paraId="2CB5E1D5" w14:textId="77777777" w:rsidR="007D7BBB" w:rsidRDefault="00000000">
            <w:r>
              <w:rPr>
                <w:sz w:val="17"/>
              </w:rPr>
              <w:t>100.00%</w:t>
            </w:r>
          </w:p>
        </w:tc>
        <w:tc>
          <w:tcPr>
            <w:tcW w:w="1120" w:type="dxa"/>
            <w:vAlign w:val="center"/>
          </w:tcPr>
          <w:p w14:paraId="58A57148" w14:textId="77777777" w:rsidR="007D7BBB" w:rsidRDefault="00000000">
            <w:r>
              <w:rPr>
                <w:sz w:val="17"/>
              </w:rPr>
              <w:t>$23.95</w:t>
            </w:r>
          </w:p>
        </w:tc>
      </w:tr>
    </w:tbl>
    <w:p w14:paraId="0689A78E" w14:textId="77777777" w:rsidR="007D7BBB" w:rsidRDefault="00000000">
      <w:pPr>
        <w:jc w:val="center"/>
      </w:pPr>
      <w:r>
        <w:rPr>
          <w:i/>
          <w:sz w:val="18"/>
        </w:rPr>
        <w:t>Table 3. POET weekly checkpoint table around the selected assignment week.</w:t>
      </w:r>
    </w:p>
    <w:p w14:paraId="69EDB8DE" w14:textId="77777777" w:rsidR="007D7BBB" w:rsidRDefault="00000000">
      <w:pPr>
        <w:pStyle w:val="Heading2"/>
      </w:pPr>
      <w:r>
        <w:t>7.2 RR: Richtech Robotics Inc.</w:t>
      </w:r>
    </w:p>
    <w:p w14:paraId="5FDA0506" w14:textId="77777777" w:rsidR="007D7BBB" w:rsidRDefault="00000000">
      <w:r>
        <w:t>Position: 7,400 shares, average cost A = $3.78, starting price S0 = $2.30, annualized IV = 134.76%, put/call ratio = 0.07.</w:t>
      </w:r>
    </w:p>
    <w:p w14:paraId="49FF91FE" w14:textId="77777777" w:rsidR="007D7BBB" w:rsidRDefault="00000000">
      <w:pPr>
        <w:jc w:val="center"/>
      </w:pPr>
      <w:r>
        <w:rPr>
          <w:rFonts w:ascii="Cambria Math" w:eastAsia="Cambria Math" w:hAnsi="Cambria Math"/>
        </w:rPr>
        <w:t>sigma_w = 1.3476 * sqrt(5/252) = 0.1898    (RR-1)</w:t>
      </w:r>
    </w:p>
    <w:p w14:paraId="6C909CCE" w14:textId="77777777" w:rsidR="007D7BBB" w:rsidRDefault="00000000">
      <w:pPr>
        <w:jc w:val="center"/>
      </w:pPr>
      <w:r>
        <w:rPr>
          <w:rFonts w:ascii="Cambria Math" w:eastAsia="Cambria Math" w:hAnsi="Cambria Math"/>
        </w:rPr>
        <w:t>g = clip(0.15 * 0.1898 * ln(0.70/0.07), -0.04, 0.04) = 0.0400    (RR-2)</w:t>
      </w:r>
    </w:p>
    <w:p w14:paraId="02DC7B62" w14:textId="77777777" w:rsidR="007D7BBB" w:rsidRDefault="00000000">
      <w:pPr>
        <w:jc w:val="center"/>
      </w:pPr>
      <w:r>
        <w:rPr>
          <w:rFonts w:ascii="Cambria Math" w:eastAsia="Cambria Math" w:hAnsi="Cambria Math"/>
        </w:rPr>
        <w:t>S_13 = 2.30 * exp(0.0400 * (13 - 1)) = 3.72    (RR-3)</w:t>
      </w:r>
    </w:p>
    <w:p w14:paraId="5F760B7B" w14:textId="77777777" w:rsidR="007D7BBB" w:rsidRDefault="00000000">
      <w:pPr>
        <w:jc w:val="center"/>
      </w:pPr>
      <w:r>
        <w:rPr>
          <w:rFonts w:ascii="Cambria Math" w:eastAsia="Cambria Math" w:hAnsi="Cambria Math"/>
        </w:rPr>
        <w:t>B_t = max(3.72, 3.78) = 3.78    (RR-4)</w:t>
      </w:r>
    </w:p>
    <w:p w14:paraId="4EA36652" w14:textId="77777777" w:rsidR="007D7BBB" w:rsidRDefault="00000000">
      <w:r>
        <w:t>The selected strike is the highest strike on the model grid such that K &gt;= B_t and Bid/K &gt;= 1.38462%. The selected strike is K = $4.00.</w:t>
      </w:r>
    </w:p>
    <w:p w14:paraId="6D993333" w14:textId="77777777" w:rsidR="007D7BBB" w:rsidRDefault="00000000">
      <w:pPr>
        <w:jc w:val="center"/>
      </w:pPr>
      <w:r>
        <w:rPr>
          <w:rFonts w:ascii="Cambria Math" w:eastAsia="Cambria Math" w:hAnsi="Cambria Math"/>
        </w:rPr>
        <w:t>d_1 = -0.2870; d_2 = -0.4768    (RR-5)</w:t>
      </w:r>
    </w:p>
    <w:p w14:paraId="294E1C72" w14:textId="77777777" w:rsidR="007D7BBB" w:rsidRDefault="00000000">
      <w:pPr>
        <w:jc w:val="center"/>
      </w:pPr>
      <w:r>
        <w:rPr>
          <w:rFonts w:ascii="Cambria Math" w:eastAsia="Cambria Math" w:hAnsi="Cambria Math"/>
        </w:rPr>
        <w:lastRenderedPageBreak/>
        <w:t>C_BS = 0.1728; Bid = floor_to_cent(0.85*C_BS) = 0.14    (RR-6)</w:t>
      </w:r>
    </w:p>
    <w:p w14:paraId="34A61110" w14:textId="77777777" w:rsidR="007D7BBB" w:rsidRDefault="00000000">
      <w:pPr>
        <w:jc w:val="center"/>
      </w:pPr>
      <w:r>
        <w:rPr>
          <w:rFonts w:ascii="Cambria Math" w:eastAsia="Cambria Math" w:hAnsi="Cambria Math"/>
        </w:rPr>
        <w:t>Bid/K = 0.14/4.00 = 3.50%    (RR-7)</w:t>
      </w:r>
    </w:p>
    <w:p w14:paraId="61E96FDF" w14:textId="77777777" w:rsidR="007D7BBB" w:rsidRDefault="00000000">
      <w:pPr>
        <w:jc w:val="center"/>
      </w:pPr>
      <w:r>
        <w:rPr>
          <w:rFonts w:ascii="Cambria Math" w:eastAsia="Cambria Math" w:hAnsi="Cambria Math"/>
        </w:rPr>
        <w:t>q_t = 1 - Phi(([ln(4.00/3.72) - 0.0400] / 0.1898)) = 43.02%    (RR-8)</w:t>
      </w:r>
    </w:p>
    <w:p w14:paraId="5375AEC7" w14:textId="77777777" w:rsidR="007D7BBB" w:rsidRDefault="00000000">
      <w:pPr>
        <w:jc w:val="center"/>
      </w:pPr>
      <w:r>
        <w:rPr>
          <w:rFonts w:ascii="Cambria Math" w:eastAsia="Cambria Math" w:hAnsi="Cambria Math"/>
        </w:rPr>
        <w:t>Profit = 7,400 * (4.00 - 3.78 + 0.31) = $3,922    (RR-9)</w:t>
      </w:r>
    </w:p>
    <w:p w14:paraId="64BEF04B" w14:textId="77777777" w:rsidR="007D7BBB" w:rsidRDefault="00000000">
      <w:pPr>
        <w:jc w:val="center"/>
      </w:pPr>
      <w:r>
        <w:rPr>
          <w:noProof/>
        </w:rPr>
        <w:drawing>
          <wp:inline distT="0" distB="0" distL="0" distR="0" wp14:anchorId="39A6E513" wp14:editId="52AECFE2">
            <wp:extent cx="5760720" cy="34236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R_price_strike.png"/>
                    <pic:cNvPicPr/>
                  </pic:nvPicPr>
                  <pic:blipFill>
                    <a:blip r:embed="rId17"/>
                    <a:stretch>
                      <a:fillRect/>
                    </a:stretch>
                  </pic:blipFill>
                  <pic:spPr>
                    <a:xfrm>
                      <a:off x="0" y="0"/>
                      <a:ext cx="5760720" cy="3423618"/>
                    </a:xfrm>
                    <a:prstGeom prst="rect">
                      <a:avLst/>
                    </a:prstGeom>
                  </pic:spPr>
                </pic:pic>
              </a:graphicData>
            </a:graphic>
          </wp:inline>
        </w:drawing>
      </w:r>
    </w:p>
    <w:p w14:paraId="0C154B96" w14:textId="77777777" w:rsidR="007D7BBB" w:rsidRDefault="00000000">
      <w:pPr>
        <w:jc w:val="center"/>
      </w:pPr>
      <w:r>
        <w:rPr>
          <w:i/>
          <w:sz w:val="18"/>
        </w:rPr>
        <w:t>Figure 10. RR: modeled Monday price, average cost, and selected qualifying strikes.</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22F0313B" w14:textId="77777777">
        <w:trPr>
          <w:jc w:val="center"/>
        </w:trPr>
        <w:tc>
          <w:tcPr>
            <w:tcW w:w="1120" w:type="dxa"/>
            <w:shd w:val="clear" w:color="auto" w:fill="D9EAF7"/>
            <w:vAlign w:val="center"/>
          </w:tcPr>
          <w:p w14:paraId="280160E8" w14:textId="77777777" w:rsidR="007D7BBB" w:rsidRDefault="00000000">
            <w:r>
              <w:rPr>
                <w:b/>
                <w:sz w:val="17"/>
              </w:rPr>
              <w:t>Week</w:t>
            </w:r>
          </w:p>
        </w:tc>
        <w:tc>
          <w:tcPr>
            <w:tcW w:w="1120" w:type="dxa"/>
            <w:shd w:val="clear" w:color="auto" w:fill="D9EAF7"/>
            <w:vAlign w:val="center"/>
          </w:tcPr>
          <w:p w14:paraId="57EF6C96" w14:textId="77777777" w:rsidR="007D7BBB" w:rsidRDefault="00000000">
            <w:r>
              <w:rPr>
                <w:b/>
                <w:sz w:val="17"/>
              </w:rPr>
              <w:t>S_t</w:t>
            </w:r>
          </w:p>
        </w:tc>
        <w:tc>
          <w:tcPr>
            <w:tcW w:w="1120" w:type="dxa"/>
            <w:shd w:val="clear" w:color="auto" w:fill="D9EAF7"/>
            <w:vAlign w:val="center"/>
          </w:tcPr>
          <w:p w14:paraId="17259B33" w14:textId="77777777" w:rsidR="007D7BBB" w:rsidRDefault="00000000">
            <w:r>
              <w:rPr>
                <w:b/>
                <w:sz w:val="17"/>
              </w:rPr>
              <w:t>B_t</w:t>
            </w:r>
          </w:p>
        </w:tc>
        <w:tc>
          <w:tcPr>
            <w:tcW w:w="1120" w:type="dxa"/>
            <w:shd w:val="clear" w:color="auto" w:fill="D9EAF7"/>
            <w:vAlign w:val="center"/>
          </w:tcPr>
          <w:p w14:paraId="18BFABCD" w14:textId="77777777" w:rsidR="007D7BBB" w:rsidRDefault="00000000">
            <w:r>
              <w:rPr>
                <w:b/>
                <w:sz w:val="17"/>
              </w:rPr>
              <w:t>Strike</w:t>
            </w:r>
          </w:p>
        </w:tc>
        <w:tc>
          <w:tcPr>
            <w:tcW w:w="1120" w:type="dxa"/>
            <w:shd w:val="clear" w:color="auto" w:fill="D9EAF7"/>
            <w:vAlign w:val="center"/>
          </w:tcPr>
          <w:p w14:paraId="0C2E9AC3" w14:textId="77777777" w:rsidR="007D7BBB" w:rsidRDefault="00000000">
            <w:r>
              <w:rPr>
                <w:b/>
                <w:sz w:val="17"/>
              </w:rPr>
              <w:t>Bid</w:t>
            </w:r>
          </w:p>
        </w:tc>
        <w:tc>
          <w:tcPr>
            <w:tcW w:w="1120" w:type="dxa"/>
            <w:shd w:val="clear" w:color="auto" w:fill="D9EAF7"/>
            <w:vAlign w:val="center"/>
          </w:tcPr>
          <w:p w14:paraId="72F3E2A9" w14:textId="77777777" w:rsidR="007D7BBB" w:rsidRDefault="00000000">
            <w:r>
              <w:rPr>
                <w:b/>
                <w:sz w:val="17"/>
              </w:rPr>
              <w:t>Bid/K</w:t>
            </w:r>
          </w:p>
        </w:tc>
        <w:tc>
          <w:tcPr>
            <w:tcW w:w="1120" w:type="dxa"/>
            <w:shd w:val="clear" w:color="auto" w:fill="D9EAF7"/>
            <w:vAlign w:val="center"/>
          </w:tcPr>
          <w:p w14:paraId="114B539A" w14:textId="77777777" w:rsidR="007D7BBB" w:rsidRDefault="00000000">
            <w:r>
              <w:rPr>
                <w:b/>
                <w:sz w:val="17"/>
              </w:rPr>
              <w:t>q_t</w:t>
            </w:r>
          </w:p>
        </w:tc>
        <w:tc>
          <w:tcPr>
            <w:tcW w:w="1120" w:type="dxa"/>
            <w:shd w:val="clear" w:color="auto" w:fill="D9EAF7"/>
            <w:vAlign w:val="center"/>
          </w:tcPr>
          <w:p w14:paraId="11D2E522" w14:textId="77777777" w:rsidR="007D7BBB" w:rsidRDefault="00000000">
            <w:r>
              <w:rPr>
                <w:b/>
                <w:sz w:val="17"/>
              </w:rPr>
              <w:t>P_cum</w:t>
            </w:r>
          </w:p>
        </w:tc>
        <w:tc>
          <w:tcPr>
            <w:tcW w:w="1120" w:type="dxa"/>
            <w:shd w:val="clear" w:color="auto" w:fill="D9EAF7"/>
            <w:vAlign w:val="center"/>
          </w:tcPr>
          <w:p w14:paraId="62AD06F1" w14:textId="77777777" w:rsidR="007D7BBB" w:rsidRDefault="00000000">
            <w:r>
              <w:rPr>
                <w:b/>
                <w:sz w:val="17"/>
              </w:rPr>
              <w:t>Cum prem/share</w:t>
            </w:r>
          </w:p>
        </w:tc>
      </w:tr>
      <w:tr w:rsidR="007D7BBB" w14:paraId="4F22392D" w14:textId="77777777">
        <w:trPr>
          <w:jc w:val="center"/>
        </w:trPr>
        <w:tc>
          <w:tcPr>
            <w:tcW w:w="1120" w:type="dxa"/>
            <w:vAlign w:val="center"/>
          </w:tcPr>
          <w:p w14:paraId="739D6A90" w14:textId="77777777" w:rsidR="007D7BBB" w:rsidRDefault="00000000">
            <w:r>
              <w:rPr>
                <w:sz w:val="17"/>
              </w:rPr>
              <w:t>1</w:t>
            </w:r>
          </w:p>
        </w:tc>
        <w:tc>
          <w:tcPr>
            <w:tcW w:w="1120" w:type="dxa"/>
            <w:vAlign w:val="center"/>
          </w:tcPr>
          <w:p w14:paraId="790E171C" w14:textId="77777777" w:rsidR="007D7BBB" w:rsidRDefault="00000000">
            <w:r>
              <w:rPr>
                <w:sz w:val="17"/>
              </w:rPr>
              <w:t>$2.30</w:t>
            </w:r>
          </w:p>
        </w:tc>
        <w:tc>
          <w:tcPr>
            <w:tcW w:w="1120" w:type="dxa"/>
            <w:vAlign w:val="center"/>
          </w:tcPr>
          <w:p w14:paraId="2C9996AB" w14:textId="77777777" w:rsidR="007D7BBB" w:rsidRDefault="00000000">
            <w:r>
              <w:rPr>
                <w:sz w:val="17"/>
              </w:rPr>
              <w:t>$3.78</w:t>
            </w:r>
          </w:p>
        </w:tc>
        <w:tc>
          <w:tcPr>
            <w:tcW w:w="1120" w:type="dxa"/>
            <w:vAlign w:val="center"/>
          </w:tcPr>
          <w:p w14:paraId="1B35DD97" w14:textId="77777777" w:rsidR="007D7BBB" w:rsidRDefault="00000000">
            <w:r>
              <w:rPr>
                <w:sz w:val="17"/>
              </w:rPr>
              <w:t>No trade</w:t>
            </w:r>
          </w:p>
        </w:tc>
        <w:tc>
          <w:tcPr>
            <w:tcW w:w="1120" w:type="dxa"/>
            <w:vAlign w:val="center"/>
          </w:tcPr>
          <w:p w14:paraId="7C82978F" w14:textId="77777777" w:rsidR="007D7BBB" w:rsidRDefault="00000000">
            <w:r>
              <w:rPr>
                <w:sz w:val="17"/>
              </w:rPr>
              <w:t>$0.00</w:t>
            </w:r>
          </w:p>
        </w:tc>
        <w:tc>
          <w:tcPr>
            <w:tcW w:w="1120" w:type="dxa"/>
            <w:vAlign w:val="center"/>
          </w:tcPr>
          <w:p w14:paraId="38FD4182" w14:textId="77777777" w:rsidR="007D7BBB" w:rsidRDefault="00000000">
            <w:r>
              <w:rPr>
                <w:sz w:val="17"/>
              </w:rPr>
              <w:t>0.00%</w:t>
            </w:r>
          </w:p>
        </w:tc>
        <w:tc>
          <w:tcPr>
            <w:tcW w:w="1120" w:type="dxa"/>
            <w:vAlign w:val="center"/>
          </w:tcPr>
          <w:p w14:paraId="66C6FC1B" w14:textId="77777777" w:rsidR="007D7BBB" w:rsidRDefault="00000000">
            <w:r>
              <w:rPr>
                <w:sz w:val="17"/>
              </w:rPr>
              <w:t>0.00%</w:t>
            </w:r>
          </w:p>
        </w:tc>
        <w:tc>
          <w:tcPr>
            <w:tcW w:w="1120" w:type="dxa"/>
            <w:vAlign w:val="center"/>
          </w:tcPr>
          <w:p w14:paraId="7AC27684" w14:textId="77777777" w:rsidR="007D7BBB" w:rsidRDefault="00000000">
            <w:r>
              <w:rPr>
                <w:sz w:val="17"/>
              </w:rPr>
              <w:t>0.00%</w:t>
            </w:r>
          </w:p>
        </w:tc>
        <w:tc>
          <w:tcPr>
            <w:tcW w:w="1120" w:type="dxa"/>
            <w:vAlign w:val="center"/>
          </w:tcPr>
          <w:p w14:paraId="11499693" w14:textId="77777777" w:rsidR="007D7BBB" w:rsidRDefault="00000000">
            <w:r>
              <w:rPr>
                <w:sz w:val="17"/>
              </w:rPr>
              <w:t>$0.00</w:t>
            </w:r>
          </w:p>
        </w:tc>
      </w:tr>
      <w:tr w:rsidR="007D7BBB" w14:paraId="4065ACF6" w14:textId="77777777">
        <w:trPr>
          <w:jc w:val="center"/>
        </w:trPr>
        <w:tc>
          <w:tcPr>
            <w:tcW w:w="1120" w:type="dxa"/>
            <w:vAlign w:val="center"/>
          </w:tcPr>
          <w:p w14:paraId="6EF860E4" w14:textId="77777777" w:rsidR="007D7BBB" w:rsidRDefault="00000000">
            <w:r>
              <w:rPr>
                <w:sz w:val="17"/>
              </w:rPr>
              <w:t>10</w:t>
            </w:r>
          </w:p>
        </w:tc>
        <w:tc>
          <w:tcPr>
            <w:tcW w:w="1120" w:type="dxa"/>
            <w:vAlign w:val="center"/>
          </w:tcPr>
          <w:p w14:paraId="49A9FA19" w14:textId="77777777" w:rsidR="007D7BBB" w:rsidRDefault="00000000">
            <w:r>
              <w:rPr>
                <w:sz w:val="17"/>
              </w:rPr>
              <w:t>$3.30</w:t>
            </w:r>
          </w:p>
        </w:tc>
        <w:tc>
          <w:tcPr>
            <w:tcW w:w="1120" w:type="dxa"/>
            <w:vAlign w:val="center"/>
          </w:tcPr>
          <w:p w14:paraId="18EC60E2" w14:textId="77777777" w:rsidR="007D7BBB" w:rsidRDefault="00000000">
            <w:r>
              <w:rPr>
                <w:sz w:val="17"/>
              </w:rPr>
              <w:t>$3.78</w:t>
            </w:r>
          </w:p>
        </w:tc>
        <w:tc>
          <w:tcPr>
            <w:tcW w:w="1120" w:type="dxa"/>
            <w:vAlign w:val="center"/>
          </w:tcPr>
          <w:p w14:paraId="3F4D82BC" w14:textId="77777777" w:rsidR="007D7BBB" w:rsidRDefault="00000000">
            <w:r>
              <w:rPr>
                <w:sz w:val="17"/>
              </w:rPr>
              <w:t>No trade</w:t>
            </w:r>
          </w:p>
        </w:tc>
        <w:tc>
          <w:tcPr>
            <w:tcW w:w="1120" w:type="dxa"/>
            <w:vAlign w:val="center"/>
          </w:tcPr>
          <w:p w14:paraId="1B9D4ED3" w14:textId="77777777" w:rsidR="007D7BBB" w:rsidRDefault="00000000">
            <w:r>
              <w:rPr>
                <w:sz w:val="17"/>
              </w:rPr>
              <w:t>$0.00</w:t>
            </w:r>
          </w:p>
        </w:tc>
        <w:tc>
          <w:tcPr>
            <w:tcW w:w="1120" w:type="dxa"/>
            <w:vAlign w:val="center"/>
          </w:tcPr>
          <w:p w14:paraId="7CE5B709" w14:textId="77777777" w:rsidR="007D7BBB" w:rsidRDefault="00000000">
            <w:r>
              <w:rPr>
                <w:sz w:val="17"/>
              </w:rPr>
              <w:t>0.00%</w:t>
            </w:r>
          </w:p>
        </w:tc>
        <w:tc>
          <w:tcPr>
            <w:tcW w:w="1120" w:type="dxa"/>
            <w:vAlign w:val="center"/>
          </w:tcPr>
          <w:p w14:paraId="13ABD1ED" w14:textId="77777777" w:rsidR="007D7BBB" w:rsidRDefault="00000000">
            <w:r>
              <w:rPr>
                <w:sz w:val="17"/>
              </w:rPr>
              <w:t>0.00%</w:t>
            </w:r>
          </w:p>
        </w:tc>
        <w:tc>
          <w:tcPr>
            <w:tcW w:w="1120" w:type="dxa"/>
            <w:vAlign w:val="center"/>
          </w:tcPr>
          <w:p w14:paraId="41A13C1A" w14:textId="77777777" w:rsidR="007D7BBB" w:rsidRDefault="00000000">
            <w:r>
              <w:rPr>
                <w:sz w:val="17"/>
              </w:rPr>
              <w:t>0.00%</w:t>
            </w:r>
          </w:p>
        </w:tc>
        <w:tc>
          <w:tcPr>
            <w:tcW w:w="1120" w:type="dxa"/>
            <w:vAlign w:val="center"/>
          </w:tcPr>
          <w:p w14:paraId="618B8477" w14:textId="77777777" w:rsidR="007D7BBB" w:rsidRDefault="00000000">
            <w:r>
              <w:rPr>
                <w:sz w:val="17"/>
              </w:rPr>
              <w:t>$0.00</w:t>
            </w:r>
          </w:p>
        </w:tc>
      </w:tr>
      <w:tr w:rsidR="007D7BBB" w14:paraId="6FAD6AEF" w14:textId="77777777">
        <w:trPr>
          <w:jc w:val="center"/>
        </w:trPr>
        <w:tc>
          <w:tcPr>
            <w:tcW w:w="1120" w:type="dxa"/>
            <w:vAlign w:val="center"/>
          </w:tcPr>
          <w:p w14:paraId="17A92A25" w14:textId="77777777" w:rsidR="007D7BBB" w:rsidRDefault="00000000">
            <w:r>
              <w:rPr>
                <w:sz w:val="17"/>
              </w:rPr>
              <w:t>11</w:t>
            </w:r>
          </w:p>
        </w:tc>
        <w:tc>
          <w:tcPr>
            <w:tcW w:w="1120" w:type="dxa"/>
            <w:vAlign w:val="center"/>
          </w:tcPr>
          <w:p w14:paraId="4FC27993" w14:textId="77777777" w:rsidR="007D7BBB" w:rsidRDefault="00000000">
            <w:r>
              <w:rPr>
                <w:sz w:val="17"/>
              </w:rPr>
              <w:t>$3.43</w:t>
            </w:r>
          </w:p>
        </w:tc>
        <w:tc>
          <w:tcPr>
            <w:tcW w:w="1120" w:type="dxa"/>
            <w:vAlign w:val="center"/>
          </w:tcPr>
          <w:p w14:paraId="72BED5B7" w14:textId="77777777" w:rsidR="007D7BBB" w:rsidRDefault="00000000">
            <w:r>
              <w:rPr>
                <w:sz w:val="17"/>
              </w:rPr>
              <w:t>$3.78</w:t>
            </w:r>
          </w:p>
        </w:tc>
        <w:tc>
          <w:tcPr>
            <w:tcW w:w="1120" w:type="dxa"/>
            <w:vAlign w:val="center"/>
          </w:tcPr>
          <w:p w14:paraId="1E19BB1A" w14:textId="77777777" w:rsidR="007D7BBB" w:rsidRDefault="00000000">
            <w:r>
              <w:rPr>
                <w:sz w:val="17"/>
              </w:rPr>
              <w:t>$4.00</w:t>
            </w:r>
          </w:p>
        </w:tc>
        <w:tc>
          <w:tcPr>
            <w:tcW w:w="1120" w:type="dxa"/>
            <w:vAlign w:val="center"/>
          </w:tcPr>
          <w:p w14:paraId="5C2BA464" w14:textId="77777777" w:rsidR="007D7BBB" w:rsidRDefault="00000000">
            <w:r>
              <w:rPr>
                <w:sz w:val="17"/>
              </w:rPr>
              <w:t>$0.07</w:t>
            </w:r>
          </w:p>
        </w:tc>
        <w:tc>
          <w:tcPr>
            <w:tcW w:w="1120" w:type="dxa"/>
            <w:vAlign w:val="center"/>
          </w:tcPr>
          <w:p w14:paraId="114E8944" w14:textId="77777777" w:rsidR="007D7BBB" w:rsidRDefault="00000000">
            <w:r>
              <w:rPr>
                <w:sz w:val="17"/>
              </w:rPr>
              <w:t>1.75%</w:t>
            </w:r>
          </w:p>
        </w:tc>
        <w:tc>
          <w:tcPr>
            <w:tcW w:w="1120" w:type="dxa"/>
            <w:vAlign w:val="center"/>
          </w:tcPr>
          <w:p w14:paraId="0CF4AFA0" w14:textId="77777777" w:rsidR="007D7BBB" w:rsidRDefault="00000000">
            <w:r>
              <w:rPr>
                <w:sz w:val="17"/>
              </w:rPr>
              <w:t>27.51%</w:t>
            </w:r>
          </w:p>
        </w:tc>
        <w:tc>
          <w:tcPr>
            <w:tcW w:w="1120" w:type="dxa"/>
            <w:vAlign w:val="center"/>
          </w:tcPr>
          <w:p w14:paraId="22025043" w14:textId="77777777" w:rsidR="007D7BBB" w:rsidRDefault="00000000">
            <w:r>
              <w:rPr>
                <w:sz w:val="17"/>
              </w:rPr>
              <w:t>27.51%</w:t>
            </w:r>
          </w:p>
        </w:tc>
        <w:tc>
          <w:tcPr>
            <w:tcW w:w="1120" w:type="dxa"/>
            <w:vAlign w:val="center"/>
          </w:tcPr>
          <w:p w14:paraId="4DCDEA96" w14:textId="77777777" w:rsidR="007D7BBB" w:rsidRDefault="00000000">
            <w:r>
              <w:rPr>
                <w:sz w:val="17"/>
              </w:rPr>
              <w:t>$0.07</w:t>
            </w:r>
          </w:p>
        </w:tc>
      </w:tr>
      <w:tr w:rsidR="007D7BBB" w14:paraId="38BB921C" w14:textId="77777777">
        <w:trPr>
          <w:jc w:val="center"/>
        </w:trPr>
        <w:tc>
          <w:tcPr>
            <w:tcW w:w="1120" w:type="dxa"/>
            <w:vAlign w:val="center"/>
          </w:tcPr>
          <w:p w14:paraId="6AEC48FC" w14:textId="77777777" w:rsidR="007D7BBB" w:rsidRDefault="00000000">
            <w:r>
              <w:rPr>
                <w:sz w:val="17"/>
              </w:rPr>
              <w:t>12</w:t>
            </w:r>
          </w:p>
        </w:tc>
        <w:tc>
          <w:tcPr>
            <w:tcW w:w="1120" w:type="dxa"/>
            <w:vAlign w:val="center"/>
          </w:tcPr>
          <w:p w14:paraId="05B8D6A0" w14:textId="77777777" w:rsidR="007D7BBB" w:rsidRDefault="00000000">
            <w:r>
              <w:rPr>
                <w:sz w:val="17"/>
              </w:rPr>
              <w:t>$3.57</w:t>
            </w:r>
          </w:p>
        </w:tc>
        <w:tc>
          <w:tcPr>
            <w:tcW w:w="1120" w:type="dxa"/>
            <w:vAlign w:val="center"/>
          </w:tcPr>
          <w:p w14:paraId="1F0E5AF8" w14:textId="77777777" w:rsidR="007D7BBB" w:rsidRDefault="00000000">
            <w:r>
              <w:rPr>
                <w:sz w:val="17"/>
              </w:rPr>
              <w:t>$3.78</w:t>
            </w:r>
          </w:p>
        </w:tc>
        <w:tc>
          <w:tcPr>
            <w:tcW w:w="1120" w:type="dxa"/>
            <w:vAlign w:val="center"/>
          </w:tcPr>
          <w:p w14:paraId="04C4A155" w14:textId="77777777" w:rsidR="007D7BBB" w:rsidRDefault="00000000">
            <w:r>
              <w:rPr>
                <w:sz w:val="17"/>
              </w:rPr>
              <w:t>$4.00</w:t>
            </w:r>
          </w:p>
        </w:tc>
        <w:tc>
          <w:tcPr>
            <w:tcW w:w="1120" w:type="dxa"/>
            <w:vAlign w:val="center"/>
          </w:tcPr>
          <w:p w14:paraId="066DE711" w14:textId="77777777" w:rsidR="007D7BBB" w:rsidRDefault="00000000">
            <w:r>
              <w:rPr>
                <w:sz w:val="17"/>
              </w:rPr>
              <w:t>$0.10</w:t>
            </w:r>
          </w:p>
        </w:tc>
        <w:tc>
          <w:tcPr>
            <w:tcW w:w="1120" w:type="dxa"/>
            <w:vAlign w:val="center"/>
          </w:tcPr>
          <w:p w14:paraId="41461898" w14:textId="77777777" w:rsidR="007D7BBB" w:rsidRDefault="00000000">
            <w:r>
              <w:rPr>
                <w:sz w:val="17"/>
              </w:rPr>
              <w:t>2.50%</w:t>
            </w:r>
          </w:p>
        </w:tc>
        <w:tc>
          <w:tcPr>
            <w:tcW w:w="1120" w:type="dxa"/>
            <w:vAlign w:val="center"/>
          </w:tcPr>
          <w:p w14:paraId="392A5982" w14:textId="77777777" w:rsidR="007D7BBB" w:rsidRDefault="00000000">
            <w:r>
              <w:rPr>
                <w:sz w:val="17"/>
              </w:rPr>
              <w:t>34.95%</w:t>
            </w:r>
          </w:p>
        </w:tc>
        <w:tc>
          <w:tcPr>
            <w:tcW w:w="1120" w:type="dxa"/>
            <w:vAlign w:val="center"/>
          </w:tcPr>
          <w:p w14:paraId="28B8A559" w14:textId="77777777" w:rsidR="007D7BBB" w:rsidRDefault="00000000">
            <w:r>
              <w:rPr>
                <w:sz w:val="17"/>
              </w:rPr>
              <w:t>52.85%</w:t>
            </w:r>
          </w:p>
        </w:tc>
        <w:tc>
          <w:tcPr>
            <w:tcW w:w="1120" w:type="dxa"/>
            <w:vAlign w:val="center"/>
          </w:tcPr>
          <w:p w14:paraId="4EAC07FF" w14:textId="77777777" w:rsidR="007D7BBB" w:rsidRDefault="00000000">
            <w:r>
              <w:rPr>
                <w:sz w:val="17"/>
              </w:rPr>
              <w:t>$0.17</w:t>
            </w:r>
          </w:p>
        </w:tc>
      </w:tr>
      <w:tr w:rsidR="007D7BBB" w14:paraId="052FE25C" w14:textId="77777777">
        <w:trPr>
          <w:jc w:val="center"/>
        </w:trPr>
        <w:tc>
          <w:tcPr>
            <w:tcW w:w="1120" w:type="dxa"/>
            <w:vAlign w:val="center"/>
          </w:tcPr>
          <w:p w14:paraId="0EE11929" w14:textId="77777777" w:rsidR="007D7BBB" w:rsidRDefault="00000000">
            <w:r>
              <w:rPr>
                <w:sz w:val="17"/>
              </w:rPr>
              <w:t>13</w:t>
            </w:r>
          </w:p>
        </w:tc>
        <w:tc>
          <w:tcPr>
            <w:tcW w:w="1120" w:type="dxa"/>
            <w:vAlign w:val="center"/>
          </w:tcPr>
          <w:p w14:paraId="6C8EFD54" w14:textId="77777777" w:rsidR="007D7BBB" w:rsidRDefault="00000000">
            <w:r>
              <w:rPr>
                <w:sz w:val="17"/>
              </w:rPr>
              <w:t>$3.72</w:t>
            </w:r>
          </w:p>
        </w:tc>
        <w:tc>
          <w:tcPr>
            <w:tcW w:w="1120" w:type="dxa"/>
            <w:vAlign w:val="center"/>
          </w:tcPr>
          <w:p w14:paraId="44996BA3" w14:textId="77777777" w:rsidR="007D7BBB" w:rsidRDefault="00000000">
            <w:r>
              <w:rPr>
                <w:sz w:val="17"/>
              </w:rPr>
              <w:t>$3.78</w:t>
            </w:r>
          </w:p>
        </w:tc>
        <w:tc>
          <w:tcPr>
            <w:tcW w:w="1120" w:type="dxa"/>
            <w:vAlign w:val="center"/>
          </w:tcPr>
          <w:p w14:paraId="4CC32A40" w14:textId="77777777" w:rsidR="007D7BBB" w:rsidRDefault="00000000">
            <w:r>
              <w:rPr>
                <w:sz w:val="17"/>
              </w:rPr>
              <w:t>$4.00</w:t>
            </w:r>
          </w:p>
        </w:tc>
        <w:tc>
          <w:tcPr>
            <w:tcW w:w="1120" w:type="dxa"/>
            <w:vAlign w:val="center"/>
          </w:tcPr>
          <w:p w14:paraId="7638B183" w14:textId="77777777" w:rsidR="007D7BBB" w:rsidRDefault="00000000">
            <w:r>
              <w:rPr>
                <w:sz w:val="17"/>
              </w:rPr>
              <w:t>$0.14</w:t>
            </w:r>
          </w:p>
        </w:tc>
        <w:tc>
          <w:tcPr>
            <w:tcW w:w="1120" w:type="dxa"/>
            <w:vAlign w:val="center"/>
          </w:tcPr>
          <w:p w14:paraId="77FEEDBD" w14:textId="77777777" w:rsidR="007D7BBB" w:rsidRDefault="00000000">
            <w:r>
              <w:rPr>
                <w:sz w:val="17"/>
              </w:rPr>
              <w:t>3.50%</w:t>
            </w:r>
          </w:p>
        </w:tc>
        <w:tc>
          <w:tcPr>
            <w:tcW w:w="1120" w:type="dxa"/>
            <w:vAlign w:val="center"/>
          </w:tcPr>
          <w:p w14:paraId="09F3754F" w14:textId="77777777" w:rsidR="007D7BBB" w:rsidRDefault="00000000">
            <w:r>
              <w:rPr>
                <w:sz w:val="17"/>
              </w:rPr>
              <w:t>43.02%</w:t>
            </w:r>
          </w:p>
        </w:tc>
        <w:tc>
          <w:tcPr>
            <w:tcW w:w="1120" w:type="dxa"/>
            <w:vAlign w:val="center"/>
          </w:tcPr>
          <w:p w14:paraId="5BE7FEBC" w14:textId="77777777" w:rsidR="007D7BBB" w:rsidRDefault="00000000">
            <w:r>
              <w:rPr>
                <w:sz w:val="17"/>
              </w:rPr>
              <w:t>73.13%</w:t>
            </w:r>
          </w:p>
        </w:tc>
        <w:tc>
          <w:tcPr>
            <w:tcW w:w="1120" w:type="dxa"/>
            <w:vAlign w:val="center"/>
          </w:tcPr>
          <w:p w14:paraId="6E24647C" w14:textId="77777777" w:rsidR="007D7BBB" w:rsidRDefault="00000000">
            <w:r>
              <w:rPr>
                <w:sz w:val="17"/>
              </w:rPr>
              <w:t>$0.31</w:t>
            </w:r>
          </w:p>
        </w:tc>
      </w:tr>
      <w:tr w:rsidR="007D7BBB" w14:paraId="3E312606" w14:textId="77777777">
        <w:trPr>
          <w:jc w:val="center"/>
        </w:trPr>
        <w:tc>
          <w:tcPr>
            <w:tcW w:w="1120" w:type="dxa"/>
            <w:vAlign w:val="center"/>
          </w:tcPr>
          <w:p w14:paraId="190B99E6" w14:textId="77777777" w:rsidR="007D7BBB" w:rsidRDefault="00000000">
            <w:r>
              <w:rPr>
                <w:sz w:val="17"/>
              </w:rPr>
              <w:t>14</w:t>
            </w:r>
          </w:p>
        </w:tc>
        <w:tc>
          <w:tcPr>
            <w:tcW w:w="1120" w:type="dxa"/>
            <w:vAlign w:val="center"/>
          </w:tcPr>
          <w:p w14:paraId="6D1BC20D" w14:textId="77777777" w:rsidR="007D7BBB" w:rsidRDefault="00000000">
            <w:r>
              <w:rPr>
                <w:sz w:val="17"/>
              </w:rPr>
              <w:t>$3.87</w:t>
            </w:r>
          </w:p>
        </w:tc>
        <w:tc>
          <w:tcPr>
            <w:tcW w:w="1120" w:type="dxa"/>
            <w:vAlign w:val="center"/>
          </w:tcPr>
          <w:p w14:paraId="5CF06116" w14:textId="77777777" w:rsidR="007D7BBB" w:rsidRDefault="00000000">
            <w:r>
              <w:rPr>
                <w:sz w:val="17"/>
              </w:rPr>
              <w:t>$3.87</w:t>
            </w:r>
          </w:p>
        </w:tc>
        <w:tc>
          <w:tcPr>
            <w:tcW w:w="1120" w:type="dxa"/>
            <w:vAlign w:val="center"/>
          </w:tcPr>
          <w:p w14:paraId="0CC96648" w14:textId="77777777" w:rsidR="007D7BBB" w:rsidRDefault="00000000">
            <w:r>
              <w:rPr>
                <w:sz w:val="17"/>
              </w:rPr>
              <w:t>$4.50</w:t>
            </w:r>
          </w:p>
        </w:tc>
        <w:tc>
          <w:tcPr>
            <w:tcW w:w="1120" w:type="dxa"/>
            <w:vAlign w:val="center"/>
          </w:tcPr>
          <w:p w14:paraId="2565911B" w14:textId="77777777" w:rsidR="007D7BBB" w:rsidRDefault="00000000">
            <w:r>
              <w:rPr>
                <w:sz w:val="17"/>
              </w:rPr>
              <w:t>$0.08</w:t>
            </w:r>
          </w:p>
        </w:tc>
        <w:tc>
          <w:tcPr>
            <w:tcW w:w="1120" w:type="dxa"/>
            <w:vAlign w:val="center"/>
          </w:tcPr>
          <w:p w14:paraId="447C6E15" w14:textId="77777777" w:rsidR="007D7BBB" w:rsidRDefault="00000000">
            <w:r>
              <w:rPr>
                <w:sz w:val="17"/>
              </w:rPr>
              <w:t>1.78%</w:t>
            </w:r>
          </w:p>
        </w:tc>
        <w:tc>
          <w:tcPr>
            <w:tcW w:w="1120" w:type="dxa"/>
            <w:vAlign w:val="center"/>
          </w:tcPr>
          <w:p w14:paraId="7497FB16" w14:textId="77777777" w:rsidR="007D7BBB" w:rsidRDefault="00000000">
            <w:r>
              <w:rPr>
                <w:sz w:val="17"/>
              </w:rPr>
              <w:t>27.91%</w:t>
            </w:r>
          </w:p>
        </w:tc>
        <w:tc>
          <w:tcPr>
            <w:tcW w:w="1120" w:type="dxa"/>
            <w:vAlign w:val="center"/>
          </w:tcPr>
          <w:p w14:paraId="05886492" w14:textId="77777777" w:rsidR="007D7BBB" w:rsidRDefault="00000000">
            <w:r>
              <w:rPr>
                <w:sz w:val="17"/>
              </w:rPr>
              <w:t>80.63%</w:t>
            </w:r>
          </w:p>
        </w:tc>
        <w:tc>
          <w:tcPr>
            <w:tcW w:w="1120" w:type="dxa"/>
            <w:vAlign w:val="center"/>
          </w:tcPr>
          <w:p w14:paraId="5C86E5F7" w14:textId="77777777" w:rsidR="007D7BBB" w:rsidRDefault="00000000">
            <w:r>
              <w:rPr>
                <w:sz w:val="17"/>
              </w:rPr>
              <w:t>$0.39</w:t>
            </w:r>
          </w:p>
        </w:tc>
      </w:tr>
      <w:tr w:rsidR="007D7BBB" w14:paraId="7342C7A4" w14:textId="77777777">
        <w:trPr>
          <w:jc w:val="center"/>
        </w:trPr>
        <w:tc>
          <w:tcPr>
            <w:tcW w:w="1120" w:type="dxa"/>
            <w:vAlign w:val="center"/>
          </w:tcPr>
          <w:p w14:paraId="7E8C803A" w14:textId="77777777" w:rsidR="007D7BBB" w:rsidRDefault="00000000">
            <w:r>
              <w:rPr>
                <w:sz w:val="17"/>
              </w:rPr>
              <w:t>15</w:t>
            </w:r>
          </w:p>
        </w:tc>
        <w:tc>
          <w:tcPr>
            <w:tcW w:w="1120" w:type="dxa"/>
            <w:vAlign w:val="center"/>
          </w:tcPr>
          <w:p w14:paraId="6F203F48" w14:textId="77777777" w:rsidR="007D7BBB" w:rsidRDefault="00000000">
            <w:r>
              <w:rPr>
                <w:sz w:val="17"/>
              </w:rPr>
              <w:t>$4.03</w:t>
            </w:r>
          </w:p>
        </w:tc>
        <w:tc>
          <w:tcPr>
            <w:tcW w:w="1120" w:type="dxa"/>
            <w:vAlign w:val="center"/>
          </w:tcPr>
          <w:p w14:paraId="4328A411" w14:textId="77777777" w:rsidR="007D7BBB" w:rsidRDefault="00000000">
            <w:r>
              <w:rPr>
                <w:sz w:val="17"/>
              </w:rPr>
              <w:t>$4.03</w:t>
            </w:r>
          </w:p>
        </w:tc>
        <w:tc>
          <w:tcPr>
            <w:tcW w:w="1120" w:type="dxa"/>
            <w:vAlign w:val="center"/>
          </w:tcPr>
          <w:p w14:paraId="092B0435" w14:textId="77777777" w:rsidR="007D7BBB" w:rsidRDefault="00000000">
            <w:r>
              <w:rPr>
                <w:sz w:val="17"/>
              </w:rPr>
              <w:t>$4.50</w:t>
            </w:r>
          </w:p>
        </w:tc>
        <w:tc>
          <w:tcPr>
            <w:tcW w:w="1120" w:type="dxa"/>
            <w:vAlign w:val="center"/>
          </w:tcPr>
          <w:p w14:paraId="524D2B89" w14:textId="77777777" w:rsidR="007D7BBB" w:rsidRDefault="00000000">
            <w:r>
              <w:rPr>
                <w:sz w:val="17"/>
              </w:rPr>
              <w:t>$0.11</w:t>
            </w:r>
          </w:p>
        </w:tc>
        <w:tc>
          <w:tcPr>
            <w:tcW w:w="1120" w:type="dxa"/>
            <w:vAlign w:val="center"/>
          </w:tcPr>
          <w:p w14:paraId="758C0F24" w14:textId="77777777" w:rsidR="007D7BBB" w:rsidRDefault="00000000">
            <w:r>
              <w:rPr>
                <w:sz w:val="17"/>
              </w:rPr>
              <w:t>2.44%</w:t>
            </w:r>
          </w:p>
        </w:tc>
        <w:tc>
          <w:tcPr>
            <w:tcW w:w="1120" w:type="dxa"/>
            <w:vAlign w:val="center"/>
          </w:tcPr>
          <w:p w14:paraId="192DD942" w14:textId="77777777" w:rsidR="007D7BBB" w:rsidRDefault="00000000">
            <w:r>
              <w:rPr>
                <w:sz w:val="17"/>
              </w:rPr>
              <w:t>35.39%</w:t>
            </w:r>
          </w:p>
        </w:tc>
        <w:tc>
          <w:tcPr>
            <w:tcW w:w="1120" w:type="dxa"/>
            <w:vAlign w:val="center"/>
          </w:tcPr>
          <w:p w14:paraId="0EF47226" w14:textId="77777777" w:rsidR="007D7BBB" w:rsidRDefault="00000000">
            <w:r>
              <w:rPr>
                <w:sz w:val="17"/>
              </w:rPr>
              <w:t>87.48%</w:t>
            </w:r>
          </w:p>
        </w:tc>
        <w:tc>
          <w:tcPr>
            <w:tcW w:w="1120" w:type="dxa"/>
            <w:vAlign w:val="center"/>
          </w:tcPr>
          <w:p w14:paraId="52CBE5FC" w14:textId="77777777" w:rsidR="007D7BBB" w:rsidRDefault="00000000">
            <w:r>
              <w:rPr>
                <w:sz w:val="17"/>
              </w:rPr>
              <w:t>$0.50</w:t>
            </w:r>
          </w:p>
        </w:tc>
      </w:tr>
      <w:tr w:rsidR="007D7BBB" w14:paraId="14AC9FE4" w14:textId="77777777">
        <w:trPr>
          <w:jc w:val="center"/>
        </w:trPr>
        <w:tc>
          <w:tcPr>
            <w:tcW w:w="1120" w:type="dxa"/>
            <w:vAlign w:val="center"/>
          </w:tcPr>
          <w:p w14:paraId="63F1C946" w14:textId="77777777" w:rsidR="007D7BBB" w:rsidRDefault="00000000">
            <w:r>
              <w:rPr>
                <w:sz w:val="17"/>
              </w:rPr>
              <w:t>16</w:t>
            </w:r>
          </w:p>
        </w:tc>
        <w:tc>
          <w:tcPr>
            <w:tcW w:w="1120" w:type="dxa"/>
            <w:vAlign w:val="center"/>
          </w:tcPr>
          <w:p w14:paraId="4DC37572" w14:textId="77777777" w:rsidR="007D7BBB" w:rsidRDefault="00000000">
            <w:r>
              <w:rPr>
                <w:sz w:val="17"/>
              </w:rPr>
              <w:t>$4.19</w:t>
            </w:r>
          </w:p>
        </w:tc>
        <w:tc>
          <w:tcPr>
            <w:tcW w:w="1120" w:type="dxa"/>
            <w:vAlign w:val="center"/>
          </w:tcPr>
          <w:p w14:paraId="5E7D6949" w14:textId="77777777" w:rsidR="007D7BBB" w:rsidRDefault="00000000">
            <w:r>
              <w:rPr>
                <w:sz w:val="17"/>
              </w:rPr>
              <w:t>$4.19</w:t>
            </w:r>
          </w:p>
        </w:tc>
        <w:tc>
          <w:tcPr>
            <w:tcW w:w="1120" w:type="dxa"/>
            <w:vAlign w:val="center"/>
          </w:tcPr>
          <w:p w14:paraId="0C3CEB51" w14:textId="77777777" w:rsidR="007D7BBB" w:rsidRDefault="00000000">
            <w:r>
              <w:rPr>
                <w:sz w:val="17"/>
              </w:rPr>
              <w:t>$5.00</w:t>
            </w:r>
          </w:p>
        </w:tc>
        <w:tc>
          <w:tcPr>
            <w:tcW w:w="1120" w:type="dxa"/>
            <w:vAlign w:val="center"/>
          </w:tcPr>
          <w:p w14:paraId="181C3514" w14:textId="77777777" w:rsidR="007D7BBB" w:rsidRDefault="00000000">
            <w:r>
              <w:rPr>
                <w:sz w:val="17"/>
              </w:rPr>
              <w:t>$0.07</w:t>
            </w:r>
          </w:p>
        </w:tc>
        <w:tc>
          <w:tcPr>
            <w:tcW w:w="1120" w:type="dxa"/>
            <w:vAlign w:val="center"/>
          </w:tcPr>
          <w:p w14:paraId="0D2D1204" w14:textId="77777777" w:rsidR="007D7BBB" w:rsidRDefault="00000000">
            <w:r>
              <w:rPr>
                <w:sz w:val="17"/>
              </w:rPr>
              <w:t>1.40%</w:t>
            </w:r>
          </w:p>
        </w:tc>
        <w:tc>
          <w:tcPr>
            <w:tcW w:w="1120" w:type="dxa"/>
            <w:vAlign w:val="center"/>
          </w:tcPr>
          <w:p w14:paraId="1518DD73" w14:textId="77777777" w:rsidR="007D7BBB" w:rsidRDefault="00000000">
            <w:r>
              <w:rPr>
                <w:sz w:val="17"/>
              </w:rPr>
              <w:t>23.60%</w:t>
            </w:r>
          </w:p>
        </w:tc>
        <w:tc>
          <w:tcPr>
            <w:tcW w:w="1120" w:type="dxa"/>
            <w:vAlign w:val="center"/>
          </w:tcPr>
          <w:p w14:paraId="75F44EE1" w14:textId="77777777" w:rsidR="007D7BBB" w:rsidRDefault="00000000">
            <w:r>
              <w:rPr>
                <w:sz w:val="17"/>
              </w:rPr>
              <w:t>90.44%</w:t>
            </w:r>
          </w:p>
        </w:tc>
        <w:tc>
          <w:tcPr>
            <w:tcW w:w="1120" w:type="dxa"/>
            <w:vAlign w:val="center"/>
          </w:tcPr>
          <w:p w14:paraId="3883003B" w14:textId="77777777" w:rsidR="007D7BBB" w:rsidRDefault="00000000">
            <w:r>
              <w:rPr>
                <w:sz w:val="17"/>
              </w:rPr>
              <w:t>$0.57</w:t>
            </w:r>
          </w:p>
        </w:tc>
      </w:tr>
      <w:tr w:rsidR="007D7BBB" w14:paraId="0C111954" w14:textId="77777777">
        <w:trPr>
          <w:jc w:val="center"/>
        </w:trPr>
        <w:tc>
          <w:tcPr>
            <w:tcW w:w="1120" w:type="dxa"/>
            <w:vAlign w:val="center"/>
          </w:tcPr>
          <w:p w14:paraId="3D7EBA1B" w14:textId="77777777" w:rsidR="007D7BBB" w:rsidRDefault="00000000">
            <w:r>
              <w:rPr>
                <w:sz w:val="17"/>
              </w:rPr>
              <w:t>60</w:t>
            </w:r>
          </w:p>
        </w:tc>
        <w:tc>
          <w:tcPr>
            <w:tcW w:w="1120" w:type="dxa"/>
            <w:vAlign w:val="center"/>
          </w:tcPr>
          <w:p w14:paraId="41B67433" w14:textId="77777777" w:rsidR="007D7BBB" w:rsidRDefault="00000000">
            <w:r>
              <w:rPr>
                <w:sz w:val="17"/>
              </w:rPr>
              <w:t>$24.36</w:t>
            </w:r>
          </w:p>
        </w:tc>
        <w:tc>
          <w:tcPr>
            <w:tcW w:w="1120" w:type="dxa"/>
            <w:vAlign w:val="center"/>
          </w:tcPr>
          <w:p w14:paraId="0F94B2EE" w14:textId="77777777" w:rsidR="007D7BBB" w:rsidRDefault="00000000">
            <w:r>
              <w:rPr>
                <w:sz w:val="17"/>
              </w:rPr>
              <w:t>$24.36</w:t>
            </w:r>
          </w:p>
        </w:tc>
        <w:tc>
          <w:tcPr>
            <w:tcW w:w="1120" w:type="dxa"/>
            <w:vAlign w:val="center"/>
          </w:tcPr>
          <w:p w14:paraId="56A1053D" w14:textId="77777777" w:rsidR="007D7BBB" w:rsidRDefault="00000000">
            <w:r>
              <w:rPr>
                <w:sz w:val="17"/>
              </w:rPr>
              <w:t>$29.00</w:t>
            </w:r>
          </w:p>
        </w:tc>
        <w:tc>
          <w:tcPr>
            <w:tcW w:w="1120" w:type="dxa"/>
            <w:vAlign w:val="center"/>
          </w:tcPr>
          <w:p w14:paraId="7A52D883" w14:textId="77777777" w:rsidR="007D7BBB" w:rsidRDefault="00000000">
            <w:r>
              <w:rPr>
                <w:sz w:val="17"/>
              </w:rPr>
              <w:t>$0.41</w:t>
            </w:r>
          </w:p>
        </w:tc>
        <w:tc>
          <w:tcPr>
            <w:tcW w:w="1120" w:type="dxa"/>
            <w:vAlign w:val="center"/>
          </w:tcPr>
          <w:p w14:paraId="5749143F" w14:textId="77777777" w:rsidR="007D7BBB" w:rsidRDefault="00000000">
            <w:r>
              <w:rPr>
                <w:sz w:val="17"/>
              </w:rPr>
              <w:t>1.41%</w:t>
            </w:r>
          </w:p>
        </w:tc>
        <w:tc>
          <w:tcPr>
            <w:tcW w:w="1120" w:type="dxa"/>
            <w:vAlign w:val="center"/>
          </w:tcPr>
          <w:p w14:paraId="299A9C11" w14:textId="77777777" w:rsidR="007D7BBB" w:rsidRDefault="00000000">
            <w:r>
              <w:rPr>
                <w:sz w:val="17"/>
              </w:rPr>
              <w:t>23.95%</w:t>
            </w:r>
          </w:p>
        </w:tc>
        <w:tc>
          <w:tcPr>
            <w:tcW w:w="1120" w:type="dxa"/>
            <w:vAlign w:val="center"/>
          </w:tcPr>
          <w:p w14:paraId="2B61F039" w14:textId="77777777" w:rsidR="007D7BBB" w:rsidRDefault="00000000">
            <w:r>
              <w:rPr>
                <w:sz w:val="17"/>
              </w:rPr>
              <w:t>100.00%</w:t>
            </w:r>
          </w:p>
        </w:tc>
        <w:tc>
          <w:tcPr>
            <w:tcW w:w="1120" w:type="dxa"/>
            <w:vAlign w:val="center"/>
          </w:tcPr>
          <w:p w14:paraId="67498F73" w14:textId="77777777" w:rsidR="007D7BBB" w:rsidRDefault="00000000">
            <w:r>
              <w:rPr>
                <w:sz w:val="17"/>
              </w:rPr>
              <w:t>$10.61</w:t>
            </w:r>
          </w:p>
        </w:tc>
      </w:tr>
    </w:tbl>
    <w:p w14:paraId="07056A3C" w14:textId="77777777" w:rsidR="007D7BBB" w:rsidRDefault="00000000">
      <w:pPr>
        <w:jc w:val="center"/>
      </w:pPr>
      <w:r>
        <w:rPr>
          <w:i/>
          <w:sz w:val="18"/>
        </w:rPr>
        <w:t>Table 4. RR weekly checkpoint table around the selected assignment week.</w:t>
      </w:r>
    </w:p>
    <w:p w14:paraId="75C9348B" w14:textId="77777777" w:rsidR="007D7BBB" w:rsidRDefault="00000000">
      <w:pPr>
        <w:pStyle w:val="Heading2"/>
      </w:pPr>
      <w:r>
        <w:t>7.3 ONDS: Ondas Holdings Inc.</w:t>
      </w:r>
    </w:p>
    <w:p w14:paraId="42F1B3E7" w14:textId="77777777" w:rsidR="007D7BBB" w:rsidRDefault="00000000">
      <w:r>
        <w:t>Position: 1,700 shares, average cost A = $12.20, starting price S0 = $9.65, annualized IV = 102.21%, put/call ratio = 0.50.</w:t>
      </w:r>
    </w:p>
    <w:p w14:paraId="4D8F850D" w14:textId="77777777" w:rsidR="007D7BBB" w:rsidRDefault="00000000">
      <w:pPr>
        <w:jc w:val="center"/>
      </w:pPr>
      <w:r>
        <w:rPr>
          <w:rFonts w:ascii="Cambria Math" w:eastAsia="Cambria Math" w:hAnsi="Cambria Math"/>
        </w:rPr>
        <w:t>sigma_w = 1.0221 * sqrt(5/252) = 0.1440    (ONDS-1)</w:t>
      </w:r>
    </w:p>
    <w:p w14:paraId="15F01F4A" w14:textId="77777777" w:rsidR="007D7BBB" w:rsidRDefault="00000000">
      <w:pPr>
        <w:jc w:val="center"/>
      </w:pPr>
      <w:r>
        <w:rPr>
          <w:rFonts w:ascii="Cambria Math" w:eastAsia="Cambria Math" w:hAnsi="Cambria Math"/>
        </w:rPr>
        <w:t>g = clip(0.15 * 0.1440 * ln(0.70/0.50), -0.04, 0.04) = 0.0073    (ONDS-2)</w:t>
      </w:r>
    </w:p>
    <w:p w14:paraId="37ED0C03" w14:textId="77777777" w:rsidR="007D7BBB" w:rsidRDefault="00000000">
      <w:pPr>
        <w:jc w:val="center"/>
      </w:pPr>
      <w:r>
        <w:rPr>
          <w:rFonts w:ascii="Cambria Math" w:eastAsia="Cambria Math" w:hAnsi="Cambria Math"/>
        </w:rPr>
        <w:t>S_26 = 9.65 * exp(0.0073 * (26 - 1)) = 11.57    (ONDS-3)</w:t>
      </w:r>
    </w:p>
    <w:p w14:paraId="1BF2966D" w14:textId="77777777" w:rsidR="007D7BBB" w:rsidRDefault="00000000">
      <w:pPr>
        <w:jc w:val="center"/>
      </w:pPr>
      <w:r>
        <w:rPr>
          <w:rFonts w:ascii="Cambria Math" w:eastAsia="Cambria Math" w:hAnsi="Cambria Math"/>
        </w:rPr>
        <w:t>B_t = max(11.57, 12.20) = 12.20    (ONDS-4)</w:t>
      </w:r>
    </w:p>
    <w:p w14:paraId="44818414" w14:textId="77777777" w:rsidR="007D7BBB" w:rsidRDefault="00000000">
      <w:r>
        <w:lastRenderedPageBreak/>
        <w:t>The selected strike is the highest strike on the model grid such that K &gt;= B_t and Bid/K &gt;= 1.38462%. The selected strike is K = $12.50.</w:t>
      </w:r>
    </w:p>
    <w:p w14:paraId="37B4BAC0" w14:textId="77777777" w:rsidR="007D7BBB" w:rsidRDefault="00000000">
      <w:pPr>
        <w:jc w:val="center"/>
      </w:pPr>
      <w:r>
        <w:rPr>
          <w:rFonts w:ascii="Cambria Math" w:eastAsia="Cambria Math" w:hAnsi="Cambria Math"/>
        </w:rPr>
        <w:t>d_1 = -0.4574; d_2 = -0.6014    (ONDS-5)</w:t>
      </w:r>
    </w:p>
    <w:p w14:paraId="2B6D162B" w14:textId="77777777" w:rsidR="007D7BBB" w:rsidRDefault="00000000">
      <w:pPr>
        <w:jc w:val="center"/>
      </w:pPr>
      <w:r>
        <w:rPr>
          <w:rFonts w:ascii="Cambria Math" w:eastAsia="Cambria Math" w:hAnsi="Cambria Math"/>
        </w:rPr>
        <w:t>C_BS = 0.3265; Bid = floor_to_cent(0.85*C_BS) = 0.27    (ONDS-6)</w:t>
      </w:r>
    </w:p>
    <w:p w14:paraId="12F82EDD" w14:textId="77777777" w:rsidR="007D7BBB" w:rsidRDefault="00000000">
      <w:pPr>
        <w:jc w:val="center"/>
      </w:pPr>
      <w:r>
        <w:rPr>
          <w:rFonts w:ascii="Cambria Math" w:eastAsia="Cambria Math" w:hAnsi="Cambria Math"/>
        </w:rPr>
        <w:t>Bid/K = 0.27/12.50 = 2.16%    (ONDS-7)</w:t>
      </w:r>
    </w:p>
    <w:p w14:paraId="562A9373" w14:textId="77777777" w:rsidR="007D7BBB" w:rsidRDefault="00000000">
      <w:pPr>
        <w:jc w:val="center"/>
      </w:pPr>
      <w:r>
        <w:rPr>
          <w:rFonts w:ascii="Cambria Math" w:eastAsia="Cambria Math" w:hAnsi="Cambria Math"/>
        </w:rPr>
        <w:t>q_t = 1 - Phi(([ln(12.50/11.57) - 0.0073] / 0.1440)) = 31.38%    (ONDS-8)</w:t>
      </w:r>
    </w:p>
    <w:p w14:paraId="3A678156" w14:textId="77777777" w:rsidR="007D7BBB" w:rsidRDefault="00000000">
      <w:pPr>
        <w:jc w:val="center"/>
      </w:pPr>
      <w:r>
        <w:rPr>
          <w:rFonts w:ascii="Cambria Math" w:eastAsia="Cambria Math" w:hAnsi="Cambria Math"/>
        </w:rPr>
        <w:t>Profit = 1,700 * (12.50 - 12.20 + 1.15) = $2,465    (ONDS-9)</w:t>
      </w:r>
    </w:p>
    <w:p w14:paraId="2FD9A2ED" w14:textId="77777777" w:rsidR="007D7BBB" w:rsidRDefault="00000000">
      <w:pPr>
        <w:jc w:val="center"/>
      </w:pPr>
      <w:r>
        <w:rPr>
          <w:noProof/>
        </w:rPr>
        <w:drawing>
          <wp:inline distT="0" distB="0" distL="0" distR="0" wp14:anchorId="176A03F8" wp14:editId="59270607">
            <wp:extent cx="5760720" cy="34257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ONDS_price_strike.png"/>
                    <pic:cNvPicPr/>
                  </pic:nvPicPr>
                  <pic:blipFill>
                    <a:blip r:embed="rId18"/>
                    <a:stretch>
                      <a:fillRect/>
                    </a:stretch>
                  </pic:blipFill>
                  <pic:spPr>
                    <a:xfrm>
                      <a:off x="0" y="0"/>
                      <a:ext cx="5760720" cy="3425786"/>
                    </a:xfrm>
                    <a:prstGeom prst="rect">
                      <a:avLst/>
                    </a:prstGeom>
                  </pic:spPr>
                </pic:pic>
              </a:graphicData>
            </a:graphic>
          </wp:inline>
        </w:drawing>
      </w:r>
    </w:p>
    <w:p w14:paraId="4B4C1A0A" w14:textId="77777777" w:rsidR="007D7BBB" w:rsidRDefault="00000000">
      <w:pPr>
        <w:jc w:val="center"/>
      </w:pPr>
      <w:r>
        <w:rPr>
          <w:i/>
          <w:sz w:val="18"/>
        </w:rPr>
        <w:t>Figure 11. ONDS: modeled Monday price, average cost, and selected qualifying strikes.</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33C09C96" w14:textId="77777777">
        <w:trPr>
          <w:jc w:val="center"/>
        </w:trPr>
        <w:tc>
          <w:tcPr>
            <w:tcW w:w="1120" w:type="dxa"/>
            <w:shd w:val="clear" w:color="auto" w:fill="D9EAF7"/>
            <w:vAlign w:val="center"/>
          </w:tcPr>
          <w:p w14:paraId="418FD776" w14:textId="77777777" w:rsidR="007D7BBB" w:rsidRDefault="00000000">
            <w:r>
              <w:rPr>
                <w:b/>
                <w:sz w:val="17"/>
              </w:rPr>
              <w:t>Week</w:t>
            </w:r>
          </w:p>
        </w:tc>
        <w:tc>
          <w:tcPr>
            <w:tcW w:w="1120" w:type="dxa"/>
            <w:shd w:val="clear" w:color="auto" w:fill="D9EAF7"/>
            <w:vAlign w:val="center"/>
          </w:tcPr>
          <w:p w14:paraId="46499DF0" w14:textId="77777777" w:rsidR="007D7BBB" w:rsidRDefault="00000000">
            <w:r>
              <w:rPr>
                <w:b/>
                <w:sz w:val="17"/>
              </w:rPr>
              <w:t>S_t</w:t>
            </w:r>
          </w:p>
        </w:tc>
        <w:tc>
          <w:tcPr>
            <w:tcW w:w="1120" w:type="dxa"/>
            <w:shd w:val="clear" w:color="auto" w:fill="D9EAF7"/>
            <w:vAlign w:val="center"/>
          </w:tcPr>
          <w:p w14:paraId="113CD263" w14:textId="77777777" w:rsidR="007D7BBB" w:rsidRDefault="00000000">
            <w:r>
              <w:rPr>
                <w:b/>
                <w:sz w:val="17"/>
              </w:rPr>
              <w:t>B_t</w:t>
            </w:r>
          </w:p>
        </w:tc>
        <w:tc>
          <w:tcPr>
            <w:tcW w:w="1120" w:type="dxa"/>
            <w:shd w:val="clear" w:color="auto" w:fill="D9EAF7"/>
            <w:vAlign w:val="center"/>
          </w:tcPr>
          <w:p w14:paraId="655FDD67" w14:textId="77777777" w:rsidR="007D7BBB" w:rsidRDefault="00000000">
            <w:r>
              <w:rPr>
                <w:b/>
                <w:sz w:val="17"/>
              </w:rPr>
              <w:t>Strike</w:t>
            </w:r>
          </w:p>
        </w:tc>
        <w:tc>
          <w:tcPr>
            <w:tcW w:w="1120" w:type="dxa"/>
            <w:shd w:val="clear" w:color="auto" w:fill="D9EAF7"/>
            <w:vAlign w:val="center"/>
          </w:tcPr>
          <w:p w14:paraId="29BDB686" w14:textId="77777777" w:rsidR="007D7BBB" w:rsidRDefault="00000000">
            <w:r>
              <w:rPr>
                <w:b/>
                <w:sz w:val="17"/>
              </w:rPr>
              <w:t>Bid</w:t>
            </w:r>
          </w:p>
        </w:tc>
        <w:tc>
          <w:tcPr>
            <w:tcW w:w="1120" w:type="dxa"/>
            <w:shd w:val="clear" w:color="auto" w:fill="D9EAF7"/>
            <w:vAlign w:val="center"/>
          </w:tcPr>
          <w:p w14:paraId="6E10010D" w14:textId="77777777" w:rsidR="007D7BBB" w:rsidRDefault="00000000">
            <w:r>
              <w:rPr>
                <w:b/>
                <w:sz w:val="17"/>
              </w:rPr>
              <w:t>Bid/K</w:t>
            </w:r>
          </w:p>
        </w:tc>
        <w:tc>
          <w:tcPr>
            <w:tcW w:w="1120" w:type="dxa"/>
            <w:shd w:val="clear" w:color="auto" w:fill="D9EAF7"/>
            <w:vAlign w:val="center"/>
          </w:tcPr>
          <w:p w14:paraId="77054FC6" w14:textId="77777777" w:rsidR="007D7BBB" w:rsidRDefault="00000000">
            <w:r>
              <w:rPr>
                <w:b/>
                <w:sz w:val="17"/>
              </w:rPr>
              <w:t>q_t</w:t>
            </w:r>
          </w:p>
        </w:tc>
        <w:tc>
          <w:tcPr>
            <w:tcW w:w="1120" w:type="dxa"/>
            <w:shd w:val="clear" w:color="auto" w:fill="D9EAF7"/>
            <w:vAlign w:val="center"/>
          </w:tcPr>
          <w:p w14:paraId="21D2491B" w14:textId="77777777" w:rsidR="007D7BBB" w:rsidRDefault="00000000">
            <w:r>
              <w:rPr>
                <w:b/>
                <w:sz w:val="17"/>
              </w:rPr>
              <w:t>P_cum</w:t>
            </w:r>
          </w:p>
        </w:tc>
        <w:tc>
          <w:tcPr>
            <w:tcW w:w="1120" w:type="dxa"/>
            <w:shd w:val="clear" w:color="auto" w:fill="D9EAF7"/>
            <w:vAlign w:val="center"/>
          </w:tcPr>
          <w:p w14:paraId="1B4B531F" w14:textId="77777777" w:rsidR="007D7BBB" w:rsidRDefault="00000000">
            <w:r>
              <w:rPr>
                <w:b/>
                <w:sz w:val="17"/>
              </w:rPr>
              <w:t>Cum prem/share</w:t>
            </w:r>
          </w:p>
        </w:tc>
      </w:tr>
      <w:tr w:rsidR="007D7BBB" w14:paraId="487D0BDF" w14:textId="77777777">
        <w:trPr>
          <w:jc w:val="center"/>
        </w:trPr>
        <w:tc>
          <w:tcPr>
            <w:tcW w:w="1120" w:type="dxa"/>
            <w:vAlign w:val="center"/>
          </w:tcPr>
          <w:p w14:paraId="7F43F58A" w14:textId="77777777" w:rsidR="007D7BBB" w:rsidRDefault="00000000">
            <w:r>
              <w:rPr>
                <w:sz w:val="17"/>
              </w:rPr>
              <w:t>1</w:t>
            </w:r>
          </w:p>
        </w:tc>
        <w:tc>
          <w:tcPr>
            <w:tcW w:w="1120" w:type="dxa"/>
            <w:vAlign w:val="center"/>
          </w:tcPr>
          <w:p w14:paraId="6D2FA12C" w14:textId="77777777" w:rsidR="007D7BBB" w:rsidRDefault="00000000">
            <w:r>
              <w:rPr>
                <w:sz w:val="17"/>
              </w:rPr>
              <w:t>$9.65</w:t>
            </w:r>
          </w:p>
        </w:tc>
        <w:tc>
          <w:tcPr>
            <w:tcW w:w="1120" w:type="dxa"/>
            <w:vAlign w:val="center"/>
          </w:tcPr>
          <w:p w14:paraId="57470081" w14:textId="77777777" w:rsidR="007D7BBB" w:rsidRDefault="00000000">
            <w:r>
              <w:rPr>
                <w:sz w:val="17"/>
              </w:rPr>
              <w:t>$12.20</w:t>
            </w:r>
          </w:p>
        </w:tc>
        <w:tc>
          <w:tcPr>
            <w:tcW w:w="1120" w:type="dxa"/>
            <w:vAlign w:val="center"/>
          </w:tcPr>
          <w:p w14:paraId="59EB47E0" w14:textId="77777777" w:rsidR="007D7BBB" w:rsidRDefault="00000000">
            <w:r>
              <w:rPr>
                <w:sz w:val="17"/>
              </w:rPr>
              <w:t>No trade</w:t>
            </w:r>
          </w:p>
        </w:tc>
        <w:tc>
          <w:tcPr>
            <w:tcW w:w="1120" w:type="dxa"/>
            <w:vAlign w:val="center"/>
          </w:tcPr>
          <w:p w14:paraId="3231559C" w14:textId="77777777" w:rsidR="007D7BBB" w:rsidRDefault="00000000">
            <w:r>
              <w:rPr>
                <w:sz w:val="17"/>
              </w:rPr>
              <w:t>$0.00</w:t>
            </w:r>
          </w:p>
        </w:tc>
        <w:tc>
          <w:tcPr>
            <w:tcW w:w="1120" w:type="dxa"/>
            <w:vAlign w:val="center"/>
          </w:tcPr>
          <w:p w14:paraId="29AE1777" w14:textId="77777777" w:rsidR="007D7BBB" w:rsidRDefault="00000000">
            <w:r>
              <w:rPr>
                <w:sz w:val="17"/>
              </w:rPr>
              <w:t>0.00%</w:t>
            </w:r>
          </w:p>
        </w:tc>
        <w:tc>
          <w:tcPr>
            <w:tcW w:w="1120" w:type="dxa"/>
            <w:vAlign w:val="center"/>
          </w:tcPr>
          <w:p w14:paraId="16C70940" w14:textId="77777777" w:rsidR="007D7BBB" w:rsidRDefault="00000000">
            <w:r>
              <w:rPr>
                <w:sz w:val="17"/>
              </w:rPr>
              <w:t>0.00%</w:t>
            </w:r>
          </w:p>
        </w:tc>
        <w:tc>
          <w:tcPr>
            <w:tcW w:w="1120" w:type="dxa"/>
            <w:vAlign w:val="center"/>
          </w:tcPr>
          <w:p w14:paraId="6CBA87A2" w14:textId="77777777" w:rsidR="007D7BBB" w:rsidRDefault="00000000">
            <w:r>
              <w:rPr>
                <w:sz w:val="17"/>
              </w:rPr>
              <w:t>0.00%</w:t>
            </w:r>
          </w:p>
        </w:tc>
        <w:tc>
          <w:tcPr>
            <w:tcW w:w="1120" w:type="dxa"/>
            <w:vAlign w:val="center"/>
          </w:tcPr>
          <w:p w14:paraId="4AF23236" w14:textId="77777777" w:rsidR="007D7BBB" w:rsidRDefault="00000000">
            <w:r>
              <w:rPr>
                <w:sz w:val="17"/>
              </w:rPr>
              <w:t>$0.00</w:t>
            </w:r>
          </w:p>
        </w:tc>
      </w:tr>
      <w:tr w:rsidR="007D7BBB" w14:paraId="07B9AC30" w14:textId="77777777">
        <w:trPr>
          <w:jc w:val="center"/>
        </w:trPr>
        <w:tc>
          <w:tcPr>
            <w:tcW w:w="1120" w:type="dxa"/>
            <w:vAlign w:val="center"/>
          </w:tcPr>
          <w:p w14:paraId="003D4414" w14:textId="77777777" w:rsidR="007D7BBB" w:rsidRDefault="00000000">
            <w:r>
              <w:rPr>
                <w:sz w:val="17"/>
              </w:rPr>
              <w:t>23</w:t>
            </w:r>
          </w:p>
        </w:tc>
        <w:tc>
          <w:tcPr>
            <w:tcW w:w="1120" w:type="dxa"/>
            <w:vAlign w:val="center"/>
          </w:tcPr>
          <w:p w14:paraId="4969737B" w14:textId="77777777" w:rsidR="007D7BBB" w:rsidRDefault="00000000">
            <w:r>
              <w:rPr>
                <w:sz w:val="17"/>
              </w:rPr>
              <w:t>$11.32</w:t>
            </w:r>
          </w:p>
        </w:tc>
        <w:tc>
          <w:tcPr>
            <w:tcW w:w="1120" w:type="dxa"/>
            <w:vAlign w:val="center"/>
          </w:tcPr>
          <w:p w14:paraId="6D8002B5" w14:textId="77777777" w:rsidR="007D7BBB" w:rsidRDefault="00000000">
            <w:r>
              <w:rPr>
                <w:sz w:val="17"/>
              </w:rPr>
              <w:t>$12.20</w:t>
            </w:r>
          </w:p>
        </w:tc>
        <w:tc>
          <w:tcPr>
            <w:tcW w:w="1120" w:type="dxa"/>
            <w:vAlign w:val="center"/>
          </w:tcPr>
          <w:p w14:paraId="62F4DDDA" w14:textId="77777777" w:rsidR="007D7BBB" w:rsidRDefault="00000000">
            <w:r>
              <w:rPr>
                <w:sz w:val="17"/>
              </w:rPr>
              <w:t>$12.50</w:t>
            </w:r>
          </w:p>
        </w:tc>
        <w:tc>
          <w:tcPr>
            <w:tcW w:w="1120" w:type="dxa"/>
            <w:vAlign w:val="center"/>
          </w:tcPr>
          <w:p w14:paraId="66EFD706" w14:textId="77777777" w:rsidR="007D7BBB" w:rsidRDefault="00000000">
            <w:r>
              <w:rPr>
                <w:sz w:val="17"/>
              </w:rPr>
              <w:t>$0.21</w:t>
            </w:r>
          </w:p>
        </w:tc>
        <w:tc>
          <w:tcPr>
            <w:tcW w:w="1120" w:type="dxa"/>
            <w:vAlign w:val="center"/>
          </w:tcPr>
          <w:p w14:paraId="1A18F16D" w14:textId="77777777" w:rsidR="007D7BBB" w:rsidRDefault="00000000">
            <w:r>
              <w:rPr>
                <w:sz w:val="17"/>
              </w:rPr>
              <w:t>1.68%</w:t>
            </w:r>
          </w:p>
        </w:tc>
        <w:tc>
          <w:tcPr>
            <w:tcW w:w="1120" w:type="dxa"/>
            <w:vAlign w:val="center"/>
          </w:tcPr>
          <w:p w14:paraId="49F299D2" w14:textId="77777777" w:rsidR="007D7BBB" w:rsidRDefault="00000000">
            <w:r>
              <w:rPr>
                <w:sz w:val="17"/>
              </w:rPr>
              <w:t>26.22%</w:t>
            </w:r>
          </w:p>
        </w:tc>
        <w:tc>
          <w:tcPr>
            <w:tcW w:w="1120" w:type="dxa"/>
            <w:vAlign w:val="center"/>
          </w:tcPr>
          <w:p w14:paraId="7B03E21B" w14:textId="77777777" w:rsidR="007D7BBB" w:rsidRDefault="00000000">
            <w:r>
              <w:rPr>
                <w:sz w:val="17"/>
              </w:rPr>
              <w:t>44.37%</w:t>
            </w:r>
          </w:p>
        </w:tc>
        <w:tc>
          <w:tcPr>
            <w:tcW w:w="1120" w:type="dxa"/>
            <w:vAlign w:val="center"/>
          </w:tcPr>
          <w:p w14:paraId="5F061753" w14:textId="77777777" w:rsidR="007D7BBB" w:rsidRDefault="00000000">
            <w:r>
              <w:rPr>
                <w:sz w:val="17"/>
              </w:rPr>
              <w:t>$0.40</w:t>
            </w:r>
          </w:p>
        </w:tc>
      </w:tr>
      <w:tr w:rsidR="007D7BBB" w14:paraId="46861E9B" w14:textId="77777777">
        <w:trPr>
          <w:jc w:val="center"/>
        </w:trPr>
        <w:tc>
          <w:tcPr>
            <w:tcW w:w="1120" w:type="dxa"/>
            <w:vAlign w:val="center"/>
          </w:tcPr>
          <w:p w14:paraId="790F6987" w14:textId="77777777" w:rsidR="007D7BBB" w:rsidRDefault="00000000">
            <w:r>
              <w:rPr>
                <w:sz w:val="17"/>
              </w:rPr>
              <w:t>24</w:t>
            </w:r>
          </w:p>
        </w:tc>
        <w:tc>
          <w:tcPr>
            <w:tcW w:w="1120" w:type="dxa"/>
            <w:vAlign w:val="center"/>
          </w:tcPr>
          <w:p w14:paraId="5F5053CE" w14:textId="77777777" w:rsidR="007D7BBB" w:rsidRDefault="00000000">
            <w:r>
              <w:rPr>
                <w:sz w:val="17"/>
              </w:rPr>
              <w:t>$11.41</w:t>
            </w:r>
          </w:p>
        </w:tc>
        <w:tc>
          <w:tcPr>
            <w:tcW w:w="1120" w:type="dxa"/>
            <w:vAlign w:val="center"/>
          </w:tcPr>
          <w:p w14:paraId="27ABF81A" w14:textId="77777777" w:rsidR="007D7BBB" w:rsidRDefault="00000000">
            <w:r>
              <w:rPr>
                <w:sz w:val="17"/>
              </w:rPr>
              <w:t>$12.20</w:t>
            </w:r>
          </w:p>
        </w:tc>
        <w:tc>
          <w:tcPr>
            <w:tcW w:w="1120" w:type="dxa"/>
            <w:vAlign w:val="center"/>
          </w:tcPr>
          <w:p w14:paraId="0B59D75D" w14:textId="77777777" w:rsidR="007D7BBB" w:rsidRDefault="00000000">
            <w:r>
              <w:rPr>
                <w:sz w:val="17"/>
              </w:rPr>
              <w:t>$12.50</w:t>
            </w:r>
          </w:p>
        </w:tc>
        <w:tc>
          <w:tcPr>
            <w:tcW w:w="1120" w:type="dxa"/>
            <w:vAlign w:val="center"/>
          </w:tcPr>
          <w:p w14:paraId="10A7BD11" w14:textId="77777777" w:rsidR="007D7BBB" w:rsidRDefault="00000000">
            <w:r>
              <w:rPr>
                <w:sz w:val="17"/>
              </w:rPr>
              <w:t>$0.23</w:t>
            </w:r>
          </w:p>
        </w:tc>
        <w:tc>
          <w:tcPr>
            <w:tcW w:w="1120" w:type="dxa"/>
            <w:vAlign w:val="center"/>
          </w:tcPr>
          <w:p w14:paraId="0E0CE416" w14:textId="77777777" w:rsidR="007D7BBB" w:rsidRDefault="00000000">
            <w:r>
              <w:rPr>
                <w:sz w:val="17"/>
              </w:rPr>
              <w:t>1.84%</w:t>
            </w:r>
          </w:p>
        </w:tc>
        <w:tc>
          <w:tcPr>
            <w:tcW w:w="1120" w:type="dxa"/>
            <w:vAlign w:val="center"/>
          </w:tcPr>
          <w:p w14:paraId="1F96C83B" w14:textId="77777777" w:rsidR="007D7BBB" w:rsidRDefault="00000000">
            <w:r>
              <w:rPr>
                <w:sz w:val="17"/>
              </w:rPr>
              <w:t>27.89%</w:t>
            </w:r>
          </w:p>
        </w:tc>
        <w:tc>
          <w:tcPr>
            <w:tcW w:w="1120" w:type="dxa"/>
            <w:vAlign w:val="center"/>
          </w:tcPr>
          <w:p w14:paraId="768C47A9" w14:textId="77777777" w:rsidR="007D7BBB" w:rsidRDefault="00000000">
            <w:r>
              <w:rPr>
                <w:sz w:val="17"/>
              </w:rPr>
              <w:t>59.89%</w:t>
            </w:r>
          </w:p>
        </w:tc>
        <w:tc>
          <w:tcPr>
            <w:tcW w:w="1120" w:type="dxa"/>
            <w:vAlign w:val="center"/>
          </w:tcPr>
          <w:p w14:paraId="7EA6227D" w14:textId="77777777" w:rsidR="007D7BBB" w:rsidRDefault="00000000">
            <w:r>
              <w:rPr>
                <w:sz w:val="17"/>
              </w:rPr>
              <w:t>$0.63</w:t>
            </w:r>
          </w:p>
        </w:tc>
      </w:tr>
      <w:tr w:rsidR="007D7BBB" w14:paraId="2AEC8BD0" w14:textId="77777777">
        <w:trPr>
          <w:jc w:val="center"/>
        </w:trPr>
        <w:tc>
          <w:tcPr>
            <w:tcW w:w="1120" w:type="dxa"/>
            <w:vAlign w:val="center"/>
          </w:tcPr>
          <w:p w14:paraId="2250EA44" w14:textId="77777777" w:rsidR="007D7BBB" w:rsidRDefault="00000000">
            <w:r>
              <w:rPr>
                <w:sz w:val="17"/>
              </w:rPr>
              <w:t>25</w:t>
            </w:r>
          </w:p>
        </w:tc>
        <w:tc>
          <w:tcPr>
            <w:tcW w:w="1120" w:type="dxa"/>
            <w:vAlign w:val="center"/>
          </w:tcPr>
          <w:p w14:paraId="1537F0E6" w14:textId="77777777" w:rsidR="007D7BBB" w:rsidRDefault="00000000">
            <w:r>
              <w:rPr>
                <w:sz w:val="17"/>
              </w:rPr>
              <w:t>$11.49</w:t>
            </w:r>
          </w:p>
        </w:tc>
        <w:tc>
          <w:tcPr>
            <w:tcW w:w="1120" w:type="dxa"/>
            <w:vAlign w:val="center"/>
          </w:tcPr>
          <w:p w14:paraId="1E2151E4" w14:textId="77777777" w:rsidR="007D7BBB" w:rsidRDefault="00000000">
            <w:r>
              <w:rPr>
                <w:sz w:val="17"/>
              </w:rPr>
              <w:t>$12.20</w:t>
            </w:r>
          </w:p>
        </w:tc>
        <w:tc>
          <w:tcPr>
            <w:tcW w:w="1120" w:type="dxa"/>
            <w:vAlign w:val="center"/>
          </w:tcPr>
          <w:p w14:paraId="7F4F635A" w14:textId="77777777" w:rsidR="007D7BBB" w:rsidRDefault="00000000">
            <w:r>
              <w:rPr>
                <w:sz w:val="17"/>
              </w:rPr>
              <w:t>$12.50</w:t>
            </w:r>
          </w:p>
        </w:tc>
        <w:tc>
          <w:tcPr>
            <w:tcW w:w="1120" w:type="dxa"/>
            <w:vAlign w:val="center"/>
          </w:tcPr>
          <w:p w14:paraId="23A3777F" w14:textId="77777777" w:rsidR="007D7BBB" w:rsidRDefault="00000000">
            <w:r>
              <w:rPr>
                <w:sz w:val="17"/>
              </w:rPr>
              <w:t>$0.25</w:t>
            </w:r>
          </w:p>
        </w:tc>
        <w:tc>
          <w:tcPr>
            <w:tcW w:w="1120" w:type="dxa"/>
            <w:vAlign w:val="center"/>
          </w:tcPr>
          <w:p w14:paraId="512C0A18" w14:textId="77777777" w:rsidR="007D7BBB" w:rsidRDefault="00000000">
            <w:r>
              <w:rPr>
                <w:sz w:val="17"/>
              </w:rPr>
              <w:t>2.00%</w:t>
            </w:r>
          </w:p>
        </w:tc>
        <w:tc>
          <w:tcPr>
            <w:tcW w:w="1120" w:type="dxa"/>
            <w:vAlign w:val="center"/>
          </w:tcPr>
          <w:p w14:paraId="218C1516" w14:textId="77777777" w:rsidR="007D7BBB" w:rsidRDefault="00000000">
            <w:r>
              <w:rPr>
                <w:sz w:val="17"/>
              </w:rPr>
              <w:t>29.61%</w:t>
            </w:r>
          </w:p>
        </w:tc>
        <w:tc>
          <w:tcPr>
            <w:tcW w:w="1120" w:type="dxa"/>
            <w:vAlign w:val="center"/>
          </w:tcPr>
          <w:p w14:paraId="1611A2B8" w14:textId="77777777" w:rsidR="007D7BBB" w:rsidRDefault="00000000">
            <w:r>
              <w:rPr>
                <w:sz w:val="17"/>
              </w:rPr>
              <w:t>71.77%</w:t>
            </w:r>
          </w:p>
        </w:tc>
        <w:tc>
          <w:tcPr>
            <w:tcW w:w="1120" w:type="dxa"/>
            <w:vAlign w:val="center"/>
          </w:tcPr>
          <w:p w14:paraId="3D9C2963" w14:textId="77777777" w:rsidR="007D7BBB" w:rsidRDefault="00000000">
            <w:r>
              <w:rPr>
                <w:sz w:val="17"/>
              </w:rPr>
              <w:t>$0.88</w:t>
            </w:r>
          </w:p>
        </w:tc>
      </w:tr>
      <w:tr w:rsidR="007D7BBB" w14:paraId="452A2497" w14:textId="77777777">
        <w:trPr>
          <w:jc w:val="center"/>
        </w:trPr>
        <w:tc>
          <w:tcPr>
            <w:tcW w:w="1120" w:type="dxa"/>
            <w:vAlign w:val="center"/>
          </w:tcPr>
          <w:p w14:paraId="4FBC8407" w14:textId="77777777" w:rsidR="007D7BBB" w:rsidRDefault="00000000">
            <w:r>
              <w:rPr>
                <w:sz w:val="17"/>
              </w:rPr>
              <w:t>26</w:t>
            </w:r>
          </w:p>
        </w:tc>
        <w:tc>
          <w:tcPr>
            <w:tcW w:w="1120" w:type="dxa"/>
            <w:vAlign w:val="center"/>
          </w:tcPr>
          <w:p w14:paraId="0E21D5BD" w14:textId="77777777" w:rsidR="007D7BBB" w:rsidRDefault="00000000">
            <w:r>
              <w:rPr>
                <w:sz w:val="17"/>
              </w:rPr>
              <w:t>$11.57</w:t>
            </w:r>
          </w:p>
        </w:tc>
        <w:tc>
          <w:tcPr>
            <w:tcW w:w="1120" w:type="dxa"/>
            <w:vAlign w:val="center"/>
          </w:tcPr>
          <w:p w14:paraId="43117B4B" w14:textId="77777777" w:rsidR="007D7BBB" w:rsidRDefault="00000000">
            <w:r>
              <w:rPr>
                <w:sz w:val="17"/>
              </w:rPr>
              <w:t>$12.20</w:t>
            </w:r>
          </w:p>
        </w:tc>
        <w:tc>
          <w:tcPr>
            <w:tcW w:w="1120" w:type="dxa"/>
            <w:vAlign w:val="center"/>
          </w:tcPr>
          <w:p w14:paraId="10B3B89A" w14:textId="77777777" w:rsidR="007D7BBB" w:rsidRDefault="00000000">
            <w:r>
              <w:rPr>
                <w:sz w:val="17"/>
              </w:rPr>
              <w:t>$12.50</w:t>
            </w:r>
          </w:p>
        </w:tc>
        <w:tc>
          <w:tcPr>
            <w:tcW w:w="1120" w:type="dxa"/>
            <w:vAlign w:val="center"/>
          </w:tcPr>
          <w:p w14:paraId="59BDA2F1" w14:textId="77777777" w:rsidR="007D7BBB" w:rsidRDefault="00000000">
            <w:r>
              <w:rPr>
                <w:sz w:val="17"/>
              </w:rPr>
              <w:t>$0.27</w:t>
            </w:r>
          </w:p>
        </w:tc>
        <w:tc>
          <w:tcPr>
            <w:tcW w:w="1120" w:type="dxa"/>
            <w:vAlign w:val="center"/>
          </w:tcPr>
          <w:p w14:paraId="5B20DDD4" w14:textId="77777777" w:rsidR="007D7BBB" w:rsidRDefault="00000000">
            <w:r>
              <w:rPr>
                <w:sz w:val="17"/>
              </w:rPr>
              <w:t>2.16%</w:t>
            </w:r>
          </w:p>
        </w:tc>
        <w:tc>
          <w:tcPr>
            <w:tcW w:w="1120" w:type="dxa"/>
            <w:vAlign w:val="center"/>
          </w:tcPr>
          <w:p w14:paraId="16EAE589" w14:textId="77777777" w:rsidR="007D7BBB" w:rsidRDefault="00000000">
            <w:r>
              <w:rPr>
                <w:sz w:val="17"/>
              </w:rPr>
              <w:t>31.38%</w:t>
            </w:r>
          </w:p>
        </w:tc>
        <w:tc>
          <w:tcPr>
            <w:tcW w:w="1120" w:type="dxa"/>
            <w:vAlign w:val="center"/>
          </w:tcPr>
          <w:p w14:paraId="4C74723D" w14:textId="77777777" w:rsidR="007D7BBB" w:rsidRDefault="00000000">
            <w:r>
              <w:rPr>
                <w:sz w:val="17"/>
              </w:rPr>
              <w:t>80.63%</w:t>
            </w:r>
          </w:p>
        </w:tc>
        <w:tc>
          <w:tcPr>
            <w:tcW w:w="1120" w:type="dxa"/>
            <w:vAlign w:val="center"/>
          </w:tcPr>
          <w:p w14:paraId="2A4F7437" w14:textId="77777777" w:rsidR="007D7BBB" w:rsidRDefault="00000000">
            <w:r>
              <w:rPr>
                <w:sz w:val="17"/>
              </w:rPr>
              <w:t>$1.15</w:t>
            </w:r>
          </w:p>
        </w:tc>
      </w:tr>
      <w:tr w:rsidR="007D7BBB" w14:paraId="47500EFD" w14:textId="77777777">
        <w:trPr>
          <w:jc w:val="center"/>
        </w:trPr>
        <w:tc>
          <w:tcPr>
            <w:tcW w:w="1120" w:type="dxa"/>
            <w:vAlign w:val="center"/>
          </w:tcPr>
          <w:p w14:paraId="7CCAA10C" w14:textId="77777777" w:rsidR="007D7BBB" w:rsidRDefault="00000000">
            <w:r>
              <w:rPr>
                <w:sz w:val="17"/>
              </w:rPr>
              <w:t>27</w:t>
            </w:r>
          </w:p>
        </w:tc>
        <w:tc>
          <w:tcPr>
            <w:tcW w:w="1120" w:type="dxa"/>
            <w:vAlign w:val="center"/>
          </w:tcPr>
          <w:p w14:paraId="049154A8" w14:textId="77777777" w:rsidR="007D7BBB" w:rsidRDefault="00000000">
            <w:r>
              <w:rPr>
                <w:sz w:val="17"/>
              </w:rPr>
              <w:t>$11.66</w:t>
            </w:r>
          </w:p>
        </w:tc>
        <w:tc>
          <w:tcPr>
            <w:tcW w:w="1120" w:type="dxa"/>
            <w:vAlign w:val="center"/>
          </w:tcPr>
          <w:p w14:paraId="566957EB" w14:textId="77777777" w:rsidR="007D7BBB" w:rsidRDefault="00000000">
            <w:r>
              <w:rPr>
                <w:sz w:val="17"/>
              </w:rPr>
              <w:t>$12.20</w:t>
            </w:r>
          </w:p>
        </w:tc>
        <w:tc>
          <w:tcPr>
            <w:tcW w:w="1120" w:type="dxa"/>
            <w:vAlign w:val="center"/>
          </w:tcPr>
          <w:p w14:paraId="225EB6A1" w14:textId="77777777" w:rsidR="007D7BBB" w:rsidRDefault="00000000">
            <w:r>
              <w:rPr>
                <w:sz w:val="17"/>
              </w:rPr>
              <w:t>$13.00</w:t>
            </w:r>
          </w:p>
        </w:tc>
        <w:tc>
          <w:tcPr>
            <w:tcW w:w="1120" w:type="dxa"/>
            <w:vAlign w:val="center"/>
          </w:tcPr>
          <w:p w14:paraId="2690F351" w14:textId="77777777" w:rsidR="007D7BBB" w:rsidRDefault="00000000">
            <w:r>
              <w:rPr>
                <w:sz w:val="17"/>
              </w:rPr>
              <w:t>$0.19</w:t>
            </w:r>
          </w:p>
        </w:tc>
        <w:tc>
          <w:tcPr>
            <w:tcW w:w="1120" w:type="dxa"/>
            <w:vAlign w:val="center"/>
          </w:tcPr>
          <w:p w14:paraId="21D32014" w14:textId="77777777" w:rsidR="007D7BBB" w:rsidRDefault="00000000">
            <w:r>
              <w:rPr>
                <w:sz w:val="17"/>
              </w:rPr>
              <w:t>1.46%</w:t>
            </w:r>
          </w:p>
        </w:tc>
        <w:tc>
          <w:tcPr>
            <w:tcW w:w="1120" w:type="dxa"/>
            <w:vAlign w:val="center"/>
          </w:tcPr>
          <w:p w14:paraId="3B8254D7" w14:textId="77777777" w:rsidR="007D7BBB" w:rsidRDefault="00000000">
            <w:r>
              <w:rPr>
                <w:sz w:val="17"/>
              </w:rPr>
              <w:t>23.98%</w:t>
            </w:r>
          </w:p>
        </w:tc>
        <w:tc>
          <w:tcPr>
            <w:tcW w:w="1120" w:type="dxa"/>
            <w:vAlign w:val="center"/>
          </w:tcPr>
          <w:p w14:paraId="11FD9114" w14:textId="77777777" w:rsidR="007D7BBB" w:rsidRDefault="00000000">
            <w:r>
              <w:rPr>
                <w:sz w:val="17"/>
              </w:rPr>
              <w:t>85.27%</w:t>
            </w:r>
          </w:p>
        </w:tc>
        <w:tc>
          <w:tcPr>
            <w:tcW w:w="1120" w:type="dxa"/>
            <w:vAlign w:val="center"/>
          </w:tcPr>
          <w:p w14:paraId="47B35EFE" w14:textId="77777777" w:rsidR="007D7BBB" w:rsidRDefault="00000000">
            <w:r>
              <w:rPr>
                <w:sz w:val="17"/>
              </w:rPr>
              <w:t>$1.34</w:t>
            </w:r>
          </w:p>
        </w:tc>
      </w:tr>
      <w:tr w:rsidR="007D7BBB" w14:paraId="7F28E1F0" w14:textId="77777777">
        <w:trPr>
          <w:jc w:val="center"/>
        </w:trPr>
        <w:tc>
          <w:tcPr>
            <w:tcW w:w="1120" w:type="dxa"/>
            <w:vAlign w:val="center"/>
          </w:tcPr>
          <w:p w14:paraId="655BDC25" w14:textId="77777777" w:rsidR="007D7BBB" w:rsidRDefault="00000000">
            <w:r>
              <w:rPr>
                <w:sz w:val="17"/>
              </w:rPr>
              <w:t>28</w:t>
            </w:r>
          </w:p>
        </w:tc>
        <w:tc>
          <w:tcPr>
            <w:tcW w:w="1120" w:type="dxa"/>
            <w:vAlign w:val="center"/>
          </w:tcPr>
          <w:p w14:paraId="10196849" w14:textId="77777777" w:rsidR="007D7BBB" w:rsidRDefault="00000000">
            <w:r>
              <w:rPr>
                <w:sz w:val="17"/>
              </w:rPr>
              <w:t>$11.74</w:t>
            </w:r>
          </w:p>
        </w:tc>
        <w:tc>
          <w:tcPr>
            <w:tcW w:w="1120" w:type="dxa"/>
            <w:vAlign w:val="center"/>
          </w:tcPr>
          <w:p w14:paraId="39C28120" w14:textId="77777777" w:rsidR="007D7BBB" w:rsidRDefault="00000000">
            <w:r>
              <w:rPr>
                <w:sz w:val="17"/>
              </w:rPr>
              <w:t>$12.20</w:t>
            </w:r>
          </w:p>
        </w:tc>
        <w:tc>
          <w:tcPr>
            <w:tcW w:w="1120" w:type="dxa"/>
            <w:vAlign w:val="center"/>
          </w:tcPr>
          <w:p w14:paraId="75E082D6" w14:textId="77777777" w:rsidR="007D7BBB" w:rsidRDefault="00000000">
            <w:r>
              <w:rPr>
                <w:sz w:val="17"/>
              </w:rPr>
              <w:t>$13.00</w:t>
            </w:r>
          </w:p>
        </w:tc>
        <w:tc>
          <w:tcPr>
            <w:tcW w:w="1120" w:type="dxa"/>
            <w:vAlign w:val="center"/>
          </w:tcPr>
          <w:p w14:paraId="41084042" w14:textId="77777777" w:rsidR="007D7BBB" w:rsidRDefault="00000000">
            <w:r>
              <w:rPr>
                <w:sz w:val="17"/>
              </w:rPr>
              <w:t>$0.21</w:t>
            </w:r>
          </w:p>
        </w:tc>
        <w:tc>
          <w:tcPr>
            <w:tcW w:w="1120" w:type="dxa"/>
            <w:vAlign w:val="center"/>
          </w:tcPr>
          <w:p w14:paraId="7495E8D5" w14:textId="77777777" w:rsidR="007D7BBB" w:rsidRDefault="00000000">
            <w:r>
              <w:rPr>
                <w:sz w:val="17"/>
              </w:rPr>
              <w:t>1.62%</w:t>
            </w:r>
          </w:p>
        </w:tc>
        <w:tc>
          <w:tcPr>
            <w:tcW w:w="1120" w:type="dxa"/>
            <w:vAlign w:val="center"/>
          </w:tcPr>
          <w:p w14:paraId="361230CF" w14:textId="77777777" w:rsidR="007D7BBB" w:rsidRDefault="00000000">
            <w:r>
              <w:rPr>
                <w:sz w:val="17"/>
              </w:rPr>
              <w:t>25.57%</w:t>
            </w:r>
          </w:p>
        </w:tc>
        <w:tc>
          <w:tcPr>
            <w:tcW w:w="1120" w:type="dxa"/>
            <w:vAlign w:val="center"/>
          </w:tcPr>
          <w:p w14:paraId="72E751BC" w14:textId="77777777" w:rsidR="007D7BBB" w:rsidRDefault="00000000">
            <w:r>
              <w:rPr>
                <w:sz w:val="17"/>
              </w:rPr>
              <w:t>89.04%</w:t>
            </w:r>
          </w:p>
        </w:tc>
        <w:tc>
          <w:tcPr>
            <w:tcW w:w="1120" w:type="dxa"/>
            <w:vAlign w:val="center"/>
          </w:tcPr>
          <w:p w14:paraId="2F377FA6" w14:textId="77777777" w:rsidR="007D7BBB" w:rsidRDefault="00000000">
            <w:r>
              <w:rPr>
                <w:sz w:val="17"/>
              </w:rPr>
              <w:t>$1.55</w:t>
            </w:r>
          </w:p>
        </w:tc>
      </w:tr>
      <w:tr w:rsidR="007D7BBB" w14:paraId="7E6AE417" w14:textId="77777777">
        <w:trPr>
          <w:jc w:val="center"/>
        </w:trPr>
        <w:tc>
          <w:tcPr>
            <w:tcW w:w="1120" w:type="dxa"/>
            <w:vAlign w:val="center"/>
          </w:tcPr>
          <w:p w14:paraId="5E709DD6" w14:textId="77777777" w:rsidR="007D7BBB" w:rsidRDefault="00000000">
            <w:r>
              <w:rPr>
                <w:sz w:val="17"/>
              </w:rPr>
              <w:t>29</w:t>
            </w:r>
          </w:p>
        </w:tc>
        <w:tc>
          <w:tcPr>
            <w:tcW w:w="1120" w:type="dxa"/>
            <w:vAlign w:val="center"/>
          </w:tcPr>
          <w:p w14:paraId="2163F914" w14:textId="77777777" w:rsidR="007D7BBB" w:rsidRDefault="00000000">
            <w:r>
              <w:rPr>
                <w:sz w:val="17"/>
              </w:rPr>
              <w:t>$11.83</w:t>
            </w:r>
          </w:p>
        </w:tc>
        <w:tc>
          <w:tcPr>
            <w:tcW w:w="1120" w:type="dxa"/>
            <w:vAlign w:val="center"/>
          </w:tcPr>
          <w:p w14:paraId="1357420B" w14:textId="77777777" w:rsidR="007D7BBB" w:rsidRDefault="00000000">
            <w:r>
              <w:rPr>
                <w:sz w:val="17"/>
              </w:rPr>
              <w:t>$12.20</w:t>
            </w:r>
          </w:p>
        </w:tc>
        <w:tc>
          <w:tcPr>
            <w:tcW w:w="1120" w:type="dxa"/>
            <w:vAlign w:val="center"/>
          </w:tcPr>
          <w:p w14:paraId="158D684E" w14:textId="77777777" w:rsidR="007D7BBB" w:rsidRDefault="00000000">
            <w:r>
              <w:rPr>
                <w:sz w:val="17"/>
              </w:rPr>
              <w:t>$13.00</w:t>
            </w:r>
          </w:p>
        </w:tc>
        <w:tc>
          <w:tcPr>
            <w:tcW w:w="1120" w:type="dxa"/>
            <w:vAlign w:val="center"/>
          </w:tcPr>
          <w:p w14:paraId="6CE736AD" w14:textId="77777777" w:rsidR="007D7BBB" w:rsidRDefault="00000000">
            <w:r>
              <w:rPr>
                <w:sz w:val="17"/>
              </w:rPr>
              <w:t>$0.23</w:t>
            </w:r>
          </w:p>
        </w:tc>
        <w:tc>
          <w:tcPr>
            <w:tcW w:w="1120" w:type="dxa"/>
            <w:vAlign w:val="center"/>
          </w:tcPr>
          <w:p w14:paraId="7D29697B" w14:textId="77777777" w:rsidR="007D7BBB" w:rsidRDefault="00000000">
            <w:r>
              <w:rPr>
                <w:sz w:val="17"/>
              </w:rPr>
              <w:t>1.77%</w:t>
            </w:r>
          </w:p>
        </w:tc>
        <w:tc>
          <w:tcPr>
            <w:tcW w:w="1120" w:type="dxa"/>
            <w:vAlign w:val="center"/>
          </w:tcPr>
          <w:p w14:paraId="38C07D68" w14:textId="77777777" w:rsidR="007D7BBB" w:rsidRDefault="00000000">
            <w:r>
              <w:rPr>
                <w:sz w:val="17"/>
              </w:rPr>
              <w:t>27.22%</w:t>
            </w:r>
          </w:p>
        </w:tc>
        <w:tc>
          <w:tcPr>
            <w:tcW w:w="1120" w:type="dxa"/>
            <w:vAlign w:val="center"/>
          </w:tcPr>
          <w:p w14:paraId="4B97E402" w14:textId="77777777" w:rsidR="007D7BBB" w:rsidRDefault="00000000">
            <w:r>
              <w:rPr>
                <w:sz w:val="17"/>
              </w:rPr>
              <w:t>92.02%</w:t>
            </w:r>
          </w:p>
        </w:tc>
        <w:tc>
          <w:tcPr>
            <w:tcW w:w="1120" w:type="dxa"/>
            <w:vAlign w:val="center"/>
          </w:tcPr>
          <w:p w14:paraId="1D1309C7" w14:textId="77777777" w:rsidR="007D7BBB" w:rsidRDefault="00000000">
            <w:r>
              <w:rPr>
                <w:sz w:val="17"/>
              </w:rPr>
              <w:t>$1.78</w:t>
            </w:r>
          </w:p>
        </w:tc>
      </w:tr>
      <w:tr w:rsidR="007D7BBB" w14:paraId="57133B9E" w14:textId="77777777">
        <w:trPr>
          <w:jc w:val="center"/>
        </w:trPr>
        <w:tc>
          <w:tcPr>
            <w:tcW w:w="1120" w:type="dxa"/>
            <w:vAlign w:val="center"/>
          </w:tcPr>
          <w:p w14:paraId="65BD4D86" w14:textId="77777777" w:rsidR="007D7BBB" w:rsidRDefault="00000000">
            <w:r>
              <w:rPr>
                <w:sz w:val="17"/>
              </w:rPr>
              <w:t>60</w:t>
            </w:r>
          </w:p>
        </w:tc>
        <w:tc>
          <w:tcPr>
            <w:tcW w:w="1120" w:type="dxa"/>
            <w:vAlign w:val="center"/>
          </w:tcPr>
          <w:p w14:paraId="2A540198" w14:textId="77777777" w:rsidR="007D7BBB" w:rsidRDefault="00000000">
            <w:r>
              <w:rPr>
                <w:sz w:val="17"/>
              </w:rPr>
              <w:t>$14.82</w:t>
            </w:r>
          </w:p>
        </w:tc>
        <w:tc>
          <w:tcPr>
            <w:tcW w:w="1120" w:type="dxa"/>
            <w:vAlign w:val="center"/>
          </w:tcPr>
          <w:p w14:paraId="73CDFDFB" w14:textId="77777777" w:rsidR="007D7BBB" w:rsidRDefault="00000000">
            <w:r>
              <w:rPr>
                <w:sz w:val="17"/>
              </w:rPr>
              <w:t>$14.82</w:t>
            </w:r>
          </w:p>
        </w:tc>
        <w:tc>
          <w:tcPr>
            <w:tcW w:w="1120" w:type="dxa"/>
            <w:vAlign w:val="center"/>
          </w:tcPr>
          <w:p w14:paraId="40957740" w14:textId="77777777" w:rsidR="007D7BBB" w:rsidRDefault="00000000">
            <w:r>
              <w:rPr>
                <w:sz w:val="17"/>
              </w:rPr>
              <w:t>$16.50</w:t>
            </w:r>
          </w:p>
        </w:tc>
        <w:tc>
          <w:tcPr>
            <w:tcW w:w="1120" w:type="dxa"/>
            <w:vAlign w:val="center"/>
          </w:tcPr>
          <w:p w14:paraId="410CAFD6" w14:textId="77777777" w:rsidR="007D7BBB" w:rsidRDefault="00000000">
            <w:r>
              <w:rPr>
                <w:sz w:val="17"/>
              </w:rPr>
              <w:t>$0.25</w:t>
            </w:r>
          </w:p>
        </w:tc>
        <w:tc>
          <w:tcPr>
            <w:tcW w:w="1120" w:type="dxa"/>
            <w:vAlign w:val="center"/>
          </w:tcPr>
          <w:p w14:paraId="1EC27990" w14:textId="77777777" w:rsidR="007D7BBB" w:rsidRDefault="00000000">
            <w:r>
              <w:rPr>
                <w:sz w:val="17"/>
              </w:rPr>
              <w:t>1.52%</w:t>
            </w:r>
          </w:p>
        </w:tc>
        <w:tc>
          <w:tcPr>
            <w:tcW w:w="1120" w:type="dxa"/>
            <w:vAlign w:val="center"/>
          </w:tcPr>
          <w:p w14:paraId="25BE5478" w14:textId="77777777" w:rsidR="007D7BBB" w:rsidRDefault="00000000">
            <w:r>
              <w:rPr>
                <w:sz w:val="17"/>
              </w:rPr>
              <w:t>24.27%</w:t>
            </w:r>
          </w:p>
        </w:tc>
        <w:tc>
          <w:tcPr>
            <w:tcW w:w="1120" w:type="dxa"/>
            <w:vAlign w:val="center"/>
          </w:tcPr>
          <w:p w14:paraId="11BB3A31" w14:textId="77777777" w:rsidR="007D7BBB" w:rsidRDefault="00000000">
            <w:r>
              <w:rPr>
                <w:sz w:val="17"/>
              </w:rPr>
              <w:t>100.00%</w:t>
            </w:r>
          </w:p>
        </w:tc>
        <w:tc>
          <w:tcPr>
            <w:tcW w:w="1120" w:type="dxa"/>
            <w:vAlign w:val="center"/>
          </w:tcPr>
          <w:p w14:paraId="56B41EED" w14:textId="77777777" w:rsidR="007D7BBB" w:rsidRDefault="00000000">
            <w:r>
              <w:rPr>
                <w:sz w:val="17"/>
              </w:rPr>
              <w:t>$9.62</w:t>
            </w:r>
          </w:p>
        </w:tc>
      </w:tr>
    </w:tbl>
    <w:p w14:paraId="17E30E38" w14:textId="77777777" w:rsidR="007D7BBB" w:rsidRDefault="00000000">
      <w:pPr>
        <w:jc w:val="center"/>
      </w:pPr>
      <w:r>
        <w:rPr>
          <w:i/>
          <w:sz w:val="18"/>
        </w:rPr>
        <w:t>Table 5. ONDS weekly checkpoint table around the selected assignment week.</w:t>
      </w:r>
    </w:p>
    <w:p w14:paraId="7CA52A72" w14:textId="77777777" w:rsidR="007D7BBB" w:rsidRDefault="00000000">
      <w:pPr>
        <w:pStyle w:val="Heading2"/>
      </w:pPr>
      <w:r>
        <w:t>7.4 USAR: USA Rare Earth Inc.</w:t>
      </w:r>
    </w:p>
    <w:p w14:paraId="675A48C7" w14:textId="77777777" w:rsidR="007D7BBB" w:rsidRDefault="00000000">
      <w:r>
        <w:t>Position: 400 shares, average cost A = $26.95, starting price S0 = $20.90, annualized IV = 102.83%, put/call ratio = 0.61.</w:t>
      </w:r>
    </w:p>
    <w:p w14:paraId="0DA6F3C1" w14:textId="77777777" w:rsidR="007D7BBB" w:rsidRDefault="00000000">
      <w:pPr>
        <w:jc w:val="center"/>
      </w:pPr>
      <w:r>
        <w:rPr>
          <w:rFonts w:ascii="Cambria Math" w:eastAsia="Cambria Math" w:hAnsi="Cambria Math"/>
        </w:rPr>
        <w:t>sigma_w = 1.0283 * sqrt(5/252) = 0.1448    (USAR-1)</w:t>
      </w:r>
    </w:p>
    <w:p w14:paraId="58E1F772" w14:textId="77777777" w:rsidR="007D7BBB" w:rsidRDefault="00000000">
      <w:pPr>
        <w:jc w:val="center"/>
      </w:pPr>
      <w:r>
        <w:rPr>
          <w:rFonts w:ascii="Cambria Math" w:eastAsia="Cambria Math" w:hAnsi="Cambria Math"/>
        </w:rPr>
        <w:lastRenderedPageBreak/>
        <w:t>g = clip(0.15 * 0.1448 * ln(0.70/0.61), -0.04, 0.04) = 0.0030    (USAR-2)</w:t>
      </w:r>
    </w:p>
    <w:p w14:paraId="6FDEC36D" w14:textId="77777777" w:rsidR="007D7BBB" w:rsidRDefault="00000000">
      <w:pPr>
        <w:jc w:val="center"/>
      </w:pPr>
      <w:r>
        <w:rPr>
          <w:rFonts w:ascii="Cambria Math" w:eastAsia="Cambria Math" w:hAnsi="Cambria Math"/>
        </w:rPr>
        <w:t>S_59 = 20.90 * exp(0.0030 * (59 - 1)) = 24.86    (USAR-3)</w:t>
      </w:r>
    </w:p>
    <w:p w14:paraId="4FFC25D5" w14:textId="77777777" w:rsidR="007D7BBB" w:rsidRDefault="00000000">
      <w:pPr>
        <w:jc w:val="center"/>
      </w:pPr>
      <w:r>
        <w:rPr>
          <w:rFonts w:ascii="Cambria Math" w:eastAsia="Cambria Math" w:hAnsi="Cambria Math"/>
        </w:rPr>
        <w:t>B_t = max(24.86, 26.95) = 26.95    (USAR-4)</w:t>
      </w:r>
    </w:p>
    <w:p w14:paraId="17443253" w14:textId="77777777" w:rsidR="007D7BBB" w:rsidRDefault="00000000">
      <w:r>
        <w:t>The selected strike is the highest strike on the model grid such that K &gt;= B_t and Bid/K &gt;= 1.38462%. The selected strike is K = $27.00.</w:t>
      </w:r>
    </w:p>
    <w:p w14:paraId="2E4B5ABE" w14:textId="77777777" w:rsidR="007D7BBB" w:rsidRDefault="00000000">
      <w:pPr>
        <w:jc w:val="center"/>
      </w:pPr>
      <w:r>
        <w:rPr>
          <w:rFonts w:ascii="Cambria Math" w:eastAsia="Cambria Math" w:hAnsi="Cambria Math"/>
        </w:rPr>
        <w:t>d_1 = -0.4921; d_2 = -0.6370    (USAR-5)</w:t>
      </w:r>
    </w:p>
    <w:p w14:paraId="1BE4F488" w14:textId="77777777" w:rsidR="007D7BBB" w:rsidRDefault="00000000">
      <w:pPr>
        <w:jc w:val="center"/>
      </w:pPr>
      <w:r>
        <w:rPr>
          <w:rFonts w:ascii="Cambria Math" w:eastAsia="Cambria Math" w:hAnsi="Cambria Math"/>
        </w:rPr>
        <w:t>C_BS = 0.6690; Bid = floor_to_cent(0.85*C_BS) = 0.56    (USAR-6)</w:t>
      </w:r>
    </w:p>
    <w:p w14:paraId="3985C027" w14:textId="77777777" w:rsidR="007D7BBB" w:rsidRDefault="00000000">
      <w:pPr>
        <w:jc w:val="center"/>
      </w:pPr>
      <w:r>
        <w:rPr>
          <w:rFonts w:ascii="Cambria Math" w:eastAsia="Cambria Math" w:hAnsi="Cambria Math"/>
        </w:rPr>
        <w:t>Bid/K = 0.56/27.00 = 2.07%    (USAR-7)</w:t>
      </w:r>
    </w:p>
    <w:p w14:paraId="5B295B3A" w14:textId="77777777" w:rsidR="007D7BBB" w:rsidRDefault="00000000">
      <w:pPr>
        <w:jc w:val="center"/>
      </w:pPr>
      <w:r>
        <w:rPr>
          <w:rFonts w:ascii="Cambria Math" w:eastAsia="Cambria Math" w:hAnsi="Cambria Math"/>
        </w:rPr>
        <w:t>q_t = 1 - Phi(([ln(27.00/24.86) - 0.0030] / 0.1448)) = 29.11%    (USAR-8)</w:t>
      </w:r>
    </w:p>
    <w:p w14:paraId="5C9DAFB6" w14:textId="77777777" w:rsidR="007D7BBB" w:rsidRDefault="00000000">
      <w:pPr>
        <w:jc w:val="center"/>
      </w:pPr>
      <w:r>
        <w:rPr>
          <w:rFonts w:ascii="Cambria Math" w:eastAsia="Cambria Math" w:hAnsi="Cambria Math"/>
        </w:rPr>
        <w:t>Profit = 400 * (27.00 - 26.95 + 5.59) = $2,256    (USAR-9)</w:t>
      </w:r>
    </w:p>
    <w:p w14:paraId="286ACBAF" w14:textId="77777777" w:rsidR="007D7BBB" w:rsidRDefault="00000000">
      <w:pPr>
        <w:jc w:val="center"/>
      </w:pPr>
      <w:r>
        <w:rPr>
          <w:noProof/>
        </w:rPr>
        <w:drawing>
          <wp:inline distT="0" distB="0" distL="0" distR="0" wp14:anchorId="491F1894" wp14:editId="48FEBE08">
            <wp:extent cx="5760720" cy="34236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USAR_price_strike.png"/>
                    <pic:cNvPicPr/>
                  </pic:nvPicPr>
                  <pic:blipFill>
                    <a:blip r:embed="rId19"/>
                    <a:stretch>
                      <a:fillRect/>
                    </a:stretch>
                  </pic:blipFill>
                  <pic:spPr>
                    <a:xfrm>
                      <a:off x="0" y="0"/>
                      <a:ext cx="5760720" cy="3423618"/>
                    </a:xfrm>
                    <a:prstGeom prst="rect">
                      <a:avLst/>
                    </a:prstGeom>
                  </pic:spPr>
                </pic:pic>
              </a:graphicData>
            </a:graphic>
          </wp:inline>
        </w:drawing>
      </w:r>
    </w:p>
    <w:p w14:paraId="2414C800" w14:textId="77777777" w:rsidR="007D7BBB" w:rsidRDefault="00000000">
      <w:pPr>
        <w:jc w:val="center"/>
      </w:pPr>
      <w:r>
        <w:rPr>
          <w:i/>
          <w:sz w:val="18"/>
        </w:rPr>
        <w:t>Figure 12. USAR: modeled Monday price, average cost, and selected qualifying strikes.</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58F6E288" w14:textId="77777777">
        <w:trPr>
          <w:jc w:val="center"/>
        </w:trPr>
        <w:tc>
          <w:tcPr>
            <w:tcW w:w="1120" w:type="dxa"/>
            <w:shd w:val="clear" w:color="auto" w:fill="D9EAF7"/>
            <w:vAlign w:val="center"/>
          </w:tcPr>
          <w:p w14:paraId="4C497028" w14:textId="77777777" w:rsidR="007D7BBB" w:rsidRDefault="00000000">
            <w:r>
              <w:rPr>
                <w:b/>
                <w:sz w:val="17"/>
              </w:rPr>
              <w:t>Week</w:t>
            </w:r>
          </w:p>
        </w:tc>
        <w:tc>
          <w:tcPr>
            <w:tcW w:w="1120" w:type="dxa"/>
            <w:shd w:val="clear" w:color="auto" w:fill="D9EAF7"/>
            <w:vAlign w:val="center"/>
          </w:tcPr>
          <w:p w14:paraId="3860854D" w14:textId="77777777" w:rsidR="007D7BBB" w:rsidRDefault="00000000">
            <w:r>
              <w:rPr>
                <w:b/>
                <w:sz w:val="17"/>
              </w:rPr>
              <w:t>S_t</w:t>
            </w:r>
          </w:p>
        </w:tc>
        <w:tc>
          <w:tcPr>
            <w:tcW w:w="1120" w:type="dxa"/>
            <w:shd w:val="clear" w:color="auto" w:fill="D9EAF7"/>
            <w:vAlign w:val="center"/>
          </w:tcPr>
          <w:p w14:paraId="69E69B7C" w14:textId="77777777" w:rsidR="007D7BBB" w:rsidRDefault="00000000">
            <w:r>
              <w:rPr>
                <w:b/>
                <w:sz w:val="17"/>
              </w:rPr>
              <w:t>B_t</w:t>
            </w:r>
          </w:p>
        </w:tc>
        <w:tc>
          <w:tcPr>
            <w:tcW w:w="1120" w:type="dxa"/>
            <w:shd w:val="clear" w:color="auto" w:fill="D9EAF7"/>
            <w:vAlign w:val="center"/>
          </w:tcPr>
          <w:p w14:paraId="4EE7CCF2" w14:textId="77777777" w:rsidR="007D7BBB" w:rsidRDefault="00000000">
            <w:r>
              <w:rPr>
                <w:b/>
                <w:sz w:val="17"/>
              </w:rPr>
              <w:t>Strike</w:t>
            </w:r>
          </w:p>
        </w:tc>
        <w:tc>
          <w:tcPr>
            <w:tcW w:w="1120" w:type="dxa"/>
            <w:shd w:val="clear" w:color="auto" w:fill="D9EAF7"/>
            <w:vAlign w:val="center"/>
          </w:tcPr>
          <w:p w14:paraId="2DAE4525" w14:textId="77777777" w:rsidR="007D7BBB" w:rsidRDefault="00000000">
            <w:r>
              <w:rPr>
                <w:b/>
                <w:sz w:val="17"/>
              </w:rPr>
              <w:t>Bid</w:t>
            </w:r>
          </w:p>
        </w:tc>
        <w:tc>
          <w:tcPr>
            <w:tcW w:w="1120" w:type="dxa"/>
            <w:shd w:val="clear" w:color="auto" w:fill="D9EAF7"/>
            <w:vAlign w:val="center"/>
          </w:tcPr>
          <w:p w14:paraId="119F5F21" w14:textId="77777777" w:rsidR="007D7BBB" w:rsidRDefault="00000000">
            <w:r>
              <w:rPr>
                <w:b/>
                <w:sz w:val="17"/>
              </w:rPr>
              <w:t>Bid/K</w:t>
            </w:r>
          </w:p>
        </w:tc>
        <w:tc>
          <w:tcPr>
            <w:tcW w:w="1120" w:type="dxa"/>
            <w:shd w:val="clear" w:color="auto" w:fill="D9EAF7"/>
            <w:vAlign w:val="center"/>
          </w:tcPr>
          <w:p w14:paraId="2A1141CB" w14:textId="77777777" w:rsidR="007D7BBB" w:rsidRDefault="00000000">
            <w:r>
              <w:rPr>
                <w:b/>
                <w:sz w:val="17"/>
              </w:rPr>
              <w:t>q_t</w:t>
            </w:r>
          </w:p>
        </w:tc>
        <w:tc>
          <w:tcPr>
            <w:tcW w:w="1120" w:type="dxa"/>
            <w:shd w:val="clear" w:color="auto" w:fill="D9EAF7"/>
            <w:vAlign w:val="center"/>
          </w:tcPr>
          <w:p w14:paraId="7315C330" w14:textId="77777777" w:rsidR="007D7BBB" w:rsidRDefault="00000000">
            <w:r>
              <w:rPr>
                <w:b/>
                <w:sz w:val="17"/>
              </w:rPr>
              <w:t>P_cum</w:t>
            </w:r>
          </w:p>
        </w:tc>
        <w:tc>
          <w:tcPr>
            <w:tcW w:w="1120" w:type="dxa"/>
            <w:shd w:val="clear" w:color="auto" w:fill="D9EAF7"/>
            <w:vAlign w:val="center"/>
          </w:tcPr>
          <w:p w14:paraId="24EDFC5B" w14:textId="77777777" w:rsidR="007D7BBB" w:rsidRDefault="00000000">
            <w:r>
              <w:rPr>
                <w:b/>
                <w:sz w:val="17"/>
              </w:rPr>
              <w:t>Cum prem/share</w:t>
            </w:r>
          </w:p>
        </w:tc>
      </w:tr>
      <w:tr w:rsidR="007D7BBB" w14:paraId="23464008" w14:textId="77777777">
        <w:trPr>
          <w:jc w:val="center"/>
        </w:trPr>
        <w:tc>
          <w:tcPr>
            <w:tcW w:w="1120" w:type="dxa"/>
            <w:vAlign w:val="center"/>
          </w:tcPr>
          <w:p w14:paraId="125D7372" w14:textId="77777777" w:rsidR="007D7BBB" w:rsidRDefault="00000000">
            <w:r>
              <w:rPr>
                <w:sz w:val="17"/>
              </w:rPr>
              <w:t>1</w:t>
            </w:r>
          </w:p>
        </w:tc>
        <w:tc>
          <w:tcPr>
            <w:tcW w:w="1120" w:type="dxa"/>
            <w:vAlign w:val="center"/>
          </w:tcPr>
          <w:p w14:paraId="26228F71" w14:textId="77777777" w:rsidR="007D7BBB" w:rsidRDefault="00000000">
            <w:r>
              <w:rPr>
                <w:sz w:val="17"/>
              </w:rPr>
              <w:t>$20.90</w:t>
            </w:r>
          </w:p>
        </w:tc>
        <w:tc>
          <w:tcPr>
            <w:tcW w:w="1120" w:type="dxa"/>
            <w:vAlign w:val="center"/>
          </w:tcPr>
          <w:p w14:paraId="16E5B047" w14:textId="77777777" w:rsidR="007D7BBB" w:rsidRDefault="00000000">
            <w:r>
              <w:rPr>
                <w:sz w:val="17"/>
              </w:rPr>
              <w:t>$26.95</w:t>
            </w:r>
          </w:p>
        </w:tc>
        <w:tc>
          <w:tcPr>
            <w:tcW w:w="1120" w:type="dxa"/>
            <w:vAlign w:val="center"/>
          </w:tcPr>
          <w:p w14:paraId="04A85F8D" w14:textId="77777777" w:rsidR="007D7BBB" w:rsidRDefault="00000000">
            <w:r>
              <w:rPr>
                <w:sz w:val="17"/>
              </w:rPr>
              <w:t>No trade</w:t>
            </w:r>
          </w:p>
        </w:tc>
        <w:tc>
          <w:tcPr>
            <w:tcW w:w="1120" w:type="dxa"/>
            <w:vAlign w:val="center"/>
          </w:tcPr>
          <w:p w14:paraId="4A6649D6" w14:textId="77777777" w:rsidR="007D7BBB" w:rsidRDefault="00000000">
            <w:r>
              <w:rPr>
                <w:sz w:val="17"/>
              </w:rPr>
              <w:t>$0.00</w:t>
            </w:r>
          </w:p>
        </w:tc>
        <w:tc>
          <w:tcPr>
            <w:tcW w:w="1120" w:type="dxa"/>
            <w:vAlign w:val="center"/>
          </w:tcPr>
          <w:p w14:paraId="512B77A0" w14:textId="77777777" w:rsidR="007D7BBB" w:rsidRDefault="00000000">
            <w:r>
              <w:rPr>
                <w:sz w:val="17"/>
              </w:rPr>
              <w:t>0.00%</w:t>
            </w:r>
          </w:p>
        </w:tc>
        <w:tc>
          <w:tcPr>
            <w:tcW w:w="1120" w:type="dxa"/>
            <w:vAlign w:val="center"/>
          </w:tcPr>
          <w:p w14:paraId="0B9909A6" w14:textId="77777777" w:rsidR="007D7BBB" w:rsidRDefault="00000000">
            <w:r>
              <w:rPr>
                <w:sz w:val="17"/>
              </w:rPr>
              <w:t>0.00%</w:t>
            </w:r>
          </w:p>
        </w:tc>
        <w:tc>
          <w:tcPr>
            <w:tcW w:w="1120" w:type="dxa"/>
            <w:vAlign w:val="center"/>
          </w:tcPr>
          <w:p w14:paraId="0913D497" w14:textId="77777777" w:rsidR="007D7BBB" w:rsidRDefault="00000000">
            <w:r>
              <w:rPr>
                <w:sz w:val="17"/>
              </w:rPr>
              <w:t>0.00%</w:t>
            </w:r>
          </w:p>
        </w:tc>
        <w:tc>
          <w:tcPr>
            <w:tcW w:w="1120" w:type="dxa"/>
            <w:vAlign w:val="center"/>
          </w:tcPr>
          <w:p w14:paraId="58CF4992" w14:textId="77777777" w:rsidR="007D7BBB" w:rsidRDefault="00000000">
            <w:r>
              <w:rPr>
                <w:sz w:val="17"/>
              </w:rPr>
              <w:t>$0.00</w:t>
            </w:r>
          </w:p>
        </w:tc>
      </w:tr>
      <w:tr w:rsidR="007D7BBB" w14:paraId="1617A302" w14:textId="77777777">
        <w:trPr>
          <w:jc w:val="center"/>
        </w:trPr>
        <w:tc>
          <w:tcPr>
            <w:tcW w:w="1120" w:type="dxa"/>
            <w:vAlign w:val="center"/>
          </w:tcPr>
          <w:p w14:paraId="59132C26" w14:textId="77777777" w:rsidR="007D7BBB" w:rsidRDefault="00000000">
            <w:r>
              <w:rPr>
                <w:sz w:val="17"/>
              </w:rPr>
              <w:t>56</w:t>
            </w:r>
          </w:p>
        </w:tc>
        <w:tc>
          <w:tcPr>
            <w:tcW w:w="1120" w:type="dxa"/>
            <w:vAlign w:val="center"/>
          </w:tcPr>
          <w:p w14:paraId="4F91A551" w14:textId="77777777" w:rsidR="007D7BBB" w:rsidRDefault="00000000">
            <w:r>
              <w:rPr>
                <w:sz w:val="17"/>
              </w:rPr>
              <w:t>$24.64</w:t>
            </w:r>
          </w:p>
        </w:tc>
        <w:tc>
          <w:tcPr>
            <w:tcW w:w="1120" w:type="dxa"/>
            <w:vAlign w:val="center"/>
          </w:tcPr>
          <w:p w14:paraId="217FE367" w14:textId="77777777" w:rsidR="007D7BBB" w:rsidRDefault="00000000">
            <w:r>
              <w:rPr>
                <w:sz w:val="17"/>
              </w:rPr>
              <w:t>$26.95</w:t>
            </w:r>
          </w:p>
        </w:tc>
        <w:tc>
          <w:tcPr>
            <w:tcW w:w="1120" w:type="dxa"/>
            <w:vAlign w:val="center"/>
          </w:tcPr>
          <w:p w14:paraId="4243AB21" w14:textId="77777777" w:rsidR="007D7BBB" w:rsidRDefault="00000000">
            <w:r>
              <w:rPr>
                <w:sz w:val="17"/>
              </w:rPr>
              <w:t>$27.00</w:t>
            </w:r>
          </w:p>
        </w:tc>
        <w:tc>
          <w:tcPr>
            <w:tcW w:w="1120" w:type="dxa"/>
            <w:vAlign w:val="center"/>
          </w:tcPr>
          <w:p w14:paraId="3908DA1E" w14:textId="77777777" w:rsidR="007D7BBB" w:rsidRDefault="00000000">
            <w:r>
              <w:rPr>
                <w:sz w:val="17"/>
              </w:rPr>
              <w:t>$0.51</w:t>
            </w:r>
          </w:p>
        </w:tc>
        <w:tc>
          <w:tcPr>
            <w:tcW w:w="1120" w:type="dxa"/>
            <w:vAlign w:val="center"/>
          </w:tcPr>
          <w:p w14:paraId="23A49587" w14:textId="77777777" w:rsidR="007D7BBB" w:rsidRDefault="00000000">
            <w:r>
              <w:rPr>
                <w:sz w:val="17"/>
              </w:rPr>
              <w:t>1.89%</w:t>
            </w:r>
          </w:p>
        </w:tc>
        <w:tc>
          <w:tcPr>
            <w:tcW w:w="1120" w:type="dxa"/>
            <w:vAlign w:val="center"/>
          </w:tcPr>
          <w:p w14:paraId="7C0933B5" w14:textId="77777777" w:rsidR="007D7BBB" w:rsidRDefault="00000000">
            <w:r>
              <w:rPr>
                <w:sz w:val="17"/>
              </w:rPr>
              <w:t>27.03%</w:t>
            </w:r>
          </w:p>
        </w:tc>
        <w:tc>
          <w:tcPr>
            <w:tcW w:w="1120" w:type="dxa"/>
            <w:vAlign w:val="center"/>
          </w:tcPr>
          <w:p w14:paraId="08119487" w14:textId="77777777" w:rsidR="007D7BBB" w:rsidRDefault="00000000">
            <w:r>
              <w:rPr>
                <w:sz w:val="17"/>
              </w:rPr>
              <w:t>91.95%</w:t>
            </w:r>
          </w:p>
        </w:tc>
        <w:tc>
          <w:tcPr>
            <w:tcW w:w="1120" w:type="dxa"/>
            <w:vAlign w:val="center"/>
          </w:tcPr>
          <w:p w14:paraId="257BB691" w14:textId="77777777" w:rsidR="007D7BBB" w:rsidRDefault="00000000">
            <w:r>
              <w:rPr>
                <w:sz w:val="17"/>
              </w:rPr>
              <w:t>$3.96</w:t>
            </w:r>
          </w:p>
        </w:tc>
      </w:tr>
      <w:tr w:rsidR="007D7BBB" w14:paraId="00F0409A" w14:textId="77777777">
        <w:trPr>
          <w:jc w:val="center"/>
        </w:trPr>
        <w:tc>
          <w:tcPr>
            <w:tcW w:w="1120" w:type="dxa"/>
            <w:vAlign w:val="center"/>
          </w:tcPr>
          <w:p w14:paraId="23D53E66" w14:textId="77777777" w:rsidR="007D7BBB" w:rsidRDefault="00000000">
            <w:r>
              <w:rPr>
                <w:sz w:val="17"/>
              </w:rPr>
              <w:t>57</w:t>
            </w:r>
          </w:p>
        </w:tc>
        <w:tc>
          <w:tcPr>
            <w:tcW w:w="1120" w:type="dxa"/>
            <w:vAlign w:val="center"/>
          </w:tcPr>
          <w:p w14:paraId="46C78B26" w14:textId="77777777" w:rsidR="007D7BBB" w:rsidRDefault="00000000">
            <w:r>
              <w:rPr>
                <w:sz w:val="17"/>
              </w:rPr>
              <w:t>$24.71</w:t>
            </w:r>
          </w:p>
        </w:tc>
        <w:tc>
          <w:tcPr>
            <w:tcW w:w="1120" w:type="dxa"/>
            <w:vAlign w:val="center"/>
          </w:tcPr>
          <w:p w14:paraId="7031FE34" w14:textId="77777777" w:rsidR="007D7BBB" w:rsidRDefault="00000000">
            <w:r>
              <w:rPr>
                <w:sz w:val="17"/>
              </w:rPr>
              <w:t>$26.95</w:t>
            </w:r>
          </w:p>
        </w:tc>
        <w:tc>
          <w:tcPr>
            <w:tcW w:w="1120" w:type="dxa"/>
            <w:vAlign w:val="center"/>
          </w:tcPr>
          <w:p w14:paraId="48F20315" w14:textId="77777777" w:rsidR="007D7BBB" w:rsidRDefault="00000000">
            <w:r>
              <w:rPr>
                <w:sz w:val="17"/>
              </w:rPr>
              <w:t>$27.00</w:t>
            </w:r>
          </w:p>
        </w:tc>
        <w:tc>
          <w:tcPr>
            <w:tcW w:w="1120" w:type="dxa"/>
            <w:vAlign w:val="center"/>
          </w:tcPr>
          <w:p w14:paraId="076D0F94" w14:textId="77777777" w:rsidR="007D7BBB" w:rsidRDefault="00000000">
            <w:r>
              <w:rPr>
                <w:sz w:val="17"/>
              </w:rPr>
              <w:t>$0.53</w:t>
            </w:r>
          </w:p>
        </w:tc>
        <w:tc>
          <w:tcPr>
            <w:tcW w:w="1120" w:type="dxa"/>
            <w:vAlign w:val="center"/>
          </w:tcPr>
          <w:p w14:paraId="7DFB5729" w14:textId="77777777" w:rsidR="007D7BBB" w:rsidRDefault="00000000">
            <w:r>
              <w:rPr>
                <w:sz w:val="17"/>
              </w:rPr>
              <w:t>1.96%</w:t>
            </w:r>
          </w:p>
        </w:tc>
        <w:tc>
          <w:tcPr>
            <w:tcW w:w="1120" w:type="dxa"/>
            <w:vAlign w:val="center"/>
          </w:tcPr>
          <w:p w14:paraId="2E4BBB27" w14:textId="77777777" w:rsidR="007D7BBB" w:rsidRDefault="00000000">
            <w:r>
              <w:rPr>
                <w:sz w:val="17"/>
              </w:rPr>
              <w:t>27.71%</w:t>
            </w:r>
          </w:p>
        </w:tc>
        <w:tc>
          <w:tcPr>
            <w:tcW w:w="1120" w:type="dxa"/>
            <w:vAlign w:val="center"/>
          </w:tcPr>
          <w:p w14:paraId="2A57995E" w14:textId="77777777" w:rsidR="007D7BBB" w:rsidRDefault="00000000">
            <w:r>
              <w:rPr>
                <w:sz w:val="17"/>
              </w:rPr>
              <w:t>94.18%</w:t>
            </w:r>
          </w:p>
        </w:tc>
        <w:tc>
          <w:tcPr>
            <w:tcW w:w="1120" w:type="dxa"/>
            <w:vAlign w:val="center"/>
          </w:tcPr>
          <w:p w14:paraId="7DA36896" w14:textId="77777777" w:rsidR="007D7BBB" w:rsidRDefault="00000000">
            <w:r>
              <w:rPr>
                <w:sz w:val="17"/>
              </w:rPr>
              <w:t>$4.49</w:t>
            </w:r>
          </w:p>
        </w:tc>
      </w:tr>
      <w:tr w:rsidR="007D7BBB" w14:paraId="6684FD4C" w14:textId="77777777">
        <w:trPr>
          <w:jc w:val="center"/>
        </w:trPr>
        <w:tc>
          <w:tcPr>
            <w:tcW w:w="1120" w:type="dxa"/>
            <w:vAlign w:val="center"/>
          </w:tcPr>
          <w:p w14:paraId="1BEAFC09" w14:textId="77777777" w:rsidR="007D7BBB" w:rsidRDefault="00000000">
            <w:r>
              <w:rPr>
                <w:sz w:val="17"/>
              </w:rPr>
              <w:t>58</w:t>
            </w:r>
          </w:p>
        </w:tc>
        <w:tc>
          <w:tcPr>
            <w:tcW w:w="1120" w:type="dxa"/>
            <w:vAlign w:val="center"/>
          </w:tcPr>
          <w:p w14:paraId="20D39F91" w14:textId="77777777" w:rsidR="007D7BBB" w:rsidRDefault="00000000">
            <w:r>
              <w:rPr>
                <w:sz w:val="17"/>
              </w:rPr>
              <w:t>$24.78</w:t>
            </w:r>
          </w:p>
        </w:tc>
        <w:tc>
          <w:tcPr>
            <w:tcW w:w="1120" w:type="dxa"/>
            <w:vAlign w:val="center"/>
          </w:tcPr>
          <w:p w14:paraId="719D48CA" w14:textId="77777777" w:rsidR="007D7BBB" w:rsidRDefault="00000000">
            <w:r>
              <w:rPr>
                <w:sz w:val="17"/>
              </w:rPr>
              <w:t>$26.95</w:t>
            </w:r>
          </w:p>
        </w:tc>
        <w:tc>
          <w:tcPr>
            <w:tcW w:w="1120" w:type="dxa"/>
            <w:vAlign w:val="center"/>
          </w:tcPr>
          <w:p w14:paraId="39FE5E0A" w14:textId="77777777" w:rsidR="007D7BBB" w:rsidRDefault="00000000">
            <w:r>
              <w:rPr>
                <w:sz w:val="17"/>
              </w:rPr>
              <w:t>$27.00</w:t>
            </w:r>
          </w:p>
        </w:tc>
        <w:tc>
          <w:tcPr>
            <w:tcW w:w="1120" w:type="dxa"/>
            <w:vAlign w:val="center"/>
          </w:tcPr>
          <w:p w14:paraId="6E6A7009" w14:textId="77777777" w:rsidR="007D7BBB" w:rsidRDefault="00000000">
            <w:r>
              <w:rPr>
                <w:sz w:val="17"/>
              </w:rPr>
              <w:t>$0.54</w:t>
            </w:r>
          </w:p>
        </w:tc>
        <w:tc>
          <w:tcPr>
            <w:tcW w:w="1120" w:type="dxa"/>
            <w:vAlign w:val="center"/>
          </w:tcPr>
          <w:p w14:paraId="0458F146" w14:textId="77777777" w:rsidR="007D7BBB" w:rsidRDefault="00000000">
            <w:r>
              <w:rPr>
                <w:sz w:val="17"/>
              </w:rPr>
              <w:t>2.00%</w:t>
            </w:r>
          </w:p>
        </w:tc>
        <w:tc>
          <w:tcPr>
            <w:tcW w:w="1120" w:type="dxa"/>
            <w:vAlign w:val="center"/>
          </w:tcPr>
          <w:p w14:paraId="632CC266" w14:textId="77777777" w:rsidR="007D7BBB" w:rsidRDefault="00000000">
            <w:r>
              <w:rPr>
                <w:sz w:val="17"/>
              </w:rPr>
              <w:t>28.41%</w:t>
            </w:r>
          </w:p>
        </w:tc>
        <w:tc>
          <w:tcPr>
            <w:tcW w:w="1120" w:type="dxa"/>
            <w:vAlign w:val="center"/>
          </w:tcPr>
          <w:p w14:paraId="472AB732" w14:textId="77777777" w:rsidR="007D7BBB" w:rsidRDefault="00000000">
            <w:r>
              <w:rPr>
                <w:sz w:val="17"/>
              </w:rPr>
              <w:t>95.83%</w:t>
            </w:r>
          </w:p>
        </w:tc>
        <w:tc>
          <w:tcPr>
            <w:tcW w:w="1120" w:type="dxa"/>
            <w:vAlign w:val="center"/>
          </w:tcPr>
          <w:p w14:paraId="4CC2C178" w14:textId="77777777" w:rsidR="007D7BBB" w:rsidRDefault="00000000">
            <w:r>
              <w:rPr>
                <w:sz w:val="17"/>
              </w:rPr>
              <w:t>$5.03</w:t>
            </w:r>
          </w:p>
        </w:tc>
      </w:tr>
      <w:tr w:rsidR="007D7BBB" w14:paraId="155C4169" w14:textId="77777777">
        <w:trPr>
          <w:jc w:val="center"/>
        </w:trPr>
        <w:tc>
          <w:tcPr>
            <w:tcW w:w="1120" w:type="dxa"/>
            <w:vAlign w:val="center"/>
          </w:tcPr>
          <w:p w14:paraId="16F62B3F" w14:textId="77777777" w:rsidR="007D7BBB" w:rsidRDefault="00000000">
            <w:r>
              <w:rPr>
                <w:sz w:val="17"/>
              </w:rPr>
              <w:t>59</w:t>
            </w:r>
          </w:p>
        </w:tc>
        <w:tc>
          <w:tcPr>
            <w:tcW w:w="1120" w:type="dxa"/>
            <w:vAlign w:val="center"/>
          </w:tcPr>
          <w:p w14:paraId="7CE5D32B" w14:textId="77777777" w:rsidR="007D7BBB" w:rsidRDefault="00000000">
            <w:r>
              <w:rPr>
                <w:sz w:val="17"/>
              </w:rPr>
              <w:t>$24.86</w:t>
            </w:r>
          </w:p>
        </w:tc>
        <w:tc>
          <w:tcPr>
            <w:tcW w:w="1120" w:type="dxa"/>
            <w:vAlign w:val="center"/>
          </w:tcPr>
          <w:p w14:paraId="17E31D2C" w14:textId="77777777" w:rsidR="007D7BBB" w:rsidRDefault="00000000">
            <w:r>
              <w:rPr>
                <w:sz w:val="17"/>
              </w:rPr>
              <w:t>$26.95</w:t>
            </w:r>
          </w:p>
        </w:tc>
        <w:tc>
          <w:tcPr>
            <w:tcW w:w="1120" w:type="dxa"/>
            <w:vAlign w:val="center"/>
          </w:tcPr>
          <w:p w14:paraId="7EE2E0E5" w14:textId="77777777" w:rsidR="007D7BBB" w:rsidRDefault="00000000">
            <w:r>
              <w:rPr>
                <w:sz w:val="17"/>
              </w:rPr>
              <w:t>$27.00</w:t>
            </w:r>
          </w:p>
        </w:tc>
        <w:tc>
          <w:tcPr>
            <w:tcW w:w="1120" w:type="dxa"/>
            <w:vAlign w:val="center"/>
          </w:tcPr>
          <w:p w14:paraId="60DAAF12" w14:textId="77777777" w:rsidR="007D7BBB" w:rsidRDefault="00000000">
            <w:r>
              <w:rPr>
                <w:sz w:val="17"/>
              </w:rPr>
              <w:t>$0.56</w:t>
            </w:r>
          </w:p>
        </w:tc>
        <w:tc>
          <w:tcPr>
            <w:tcW w:w="1120" w:type="dxa"/>
            <w:vAlign w:val="center"/>
          </w:tcPr>
          <w:p w14:paraId="407B255F" w14:textId="77777777" w:rsidR="007D7BBB" w:rsidRDefault="00000000">
            <w:r>
              <w:rPr>
                <w:sz w:val="17"/>
              </w:rPr>
              <w:t>2.07%</w:t>
            </w:r>
          </w:p>
        </w:tc>
        <w:tc>
          <w:tcPr>
            <w:tcW w:w="1120" w:type="dxa"/>
            <w:vAlign w:val="center"/>
          </w:tcPr>
          <w:p w14:paraId="4F559390" w14:textId="77777777" w:rsidR="007D7BBB" w:rsidRDefault="00000000">
            <w:r>
              <w:rPr>
                <w:sz w:val="17"/>
              </w:rPr>
              <w:t>29.11%</w:t>
            </w:r>
          </w:p>
        </w:tc>
        <w:tc>
          <w:tcPr>
            <w:tcW w:w="1120" w:type="dxa"/>
            <w:vAlign w:val="center"/>
          </w:tcPr>
          <w:p w14:paraId="210AE44A" w14:textId="77777777" w:rsidR="007D7BBB" w:rsidRDefault="00000000">
            <w:r>
              <w:rPr>
                <w:sz w:val="17"/>
              </w:rPr>
              <w:t>97.05%</w:t>
            </w:r>
          </w:p>
        </w:tc>
        <w:tc>
          <w:tcPr>
            <w:tcW w:w="1120" w:type="dxa"/>
            <w:vAlign w:val="center"/>
          </w:tcPr>
          <w:p w14:paraId="39E4B0B7" w14:textId="77777777" w:rsidR="007D7BBB" w:rsidRDefault="00000000">
            <w:r>
              <w:rPr>
                <w:sz w:val="17"/>
              </w:rPr>
              <w:t>$5.59</w:t>
            </w:r>
          </w:p>
        </w:tc>
      </w:tr>
      <w:tr w:rsidR="007D7BBB" w14:paraId="32B12D95" w14:textId="77777777">
        <w:trPr>
          <w:jc w:val="center"/>
        </w:trPr>
        <w:tc>
          <w:tcPr>
            <w:tcW w:w="1120" w:type="dxa"/>
            <w:vAlign w:val="center"/>
          </w:tcPr>
          <w:p w14:paraId="0F462653" w14:textId="77777777" w:rsidR="007D7BBB" w:rsidRDefault="00000000">
            <w:r>
              <w:rPr>
                <w:sz w:val="17"/>
              </w:rPr>
              <w:t>60</w:t>
            </w:r>
          </w:p>
        </w:tc>
        <w:tc>
          <w:tcPr>
            <w:tcW w:w="1120" w:type="dxa"/>
            <w:vAlign w:val="center"/>
          </w:tcPr>
          <w:p w14:paraId="1138F514" w14:textId="77777777" w:rsidR="007D7BBB" w:rsidRDefault="00000000">
            <w:r>
              <w:rPr>
                <w:sz w:val="17"/>
              </w:rPr>
              <w:t>$24.93</w:t>
            </w:r>
          </w:p>
        </w:tc>
        <w:tc>
          <w:tcPr>
            <w:tcW w:w="1120" w:type="dxa"/>
            <w:vAlign w:val="center"/>
          </w:tcPr>
          <w:p w14:paraId="511EB936" w14:textId="77777777" w:rsidR="007D7BBB" w:rsidRDefault="00000000">
            <w:r>
              <w:rPr>
                <w:sz w:val="17"/>
              </w:rPr>
              <w:t>$26.95</w:t>
            </w:r>
          </w:p>
        </w:tc>
        <w:tc>
          <w:tcPr>
            <w:tcW w:w="1120" w:type="dxa"/>
            <w:vAlign w:val="center"/>
          </w:tcPr>
          <w:p w14:paraId="22B42842" w14:textId="77777777" w:rsidR="007D7BBB" w:rsidRDefault="00000000">
            <w:r>
              <w:rPr>
                <w:sz w:val="17"/>
              </w:rPr>
              <w:t>$28.00</w:t>
            </w:r>
          </w:p>
        </w:tc>
        <w:tc>
          <w:tcPr>
            <w:tcW w:w="1120" w:type="dxa"/>
            <w:vAlign w:val="center"/>
          </w:tcPr>
          <w:p w14:paraId="74792512" w14:textId="77777777" w:rsidR="007D7BBB" w:rsidRDefault="00000000">
            <w:r>
              <w:rPr>
                <w:sz w:val="17"/>
              </w:rPr>
              <w:t>$0.39</w:t>
            </w:r>
          </w:p>
        </w:tc>
        <w:tc>
          <w:tcPr>
            <w:tcW w:w="1120" w:type="dxa"/>
            <w:vAlign w:val="center"/>
          </w:tcPr>
          <w:p w14:paraId="66900D1C" w14:textId="77777777" w:rsidR="007D7BBB" w:rsidRDefault="00000000">
            <w:r>
              <w:rPr>
                <w:sz w:val="17"/>
              </w:rPr>
              <w:t>1.39%</w:t>
            </w:r>
          </w:p>
        </w:tc>
        <w:tc>
          <w:tcPr>
            <w:tcW w:w="1120" w:type="dxa"/>
            <w:vAlign w:val="center"/>
          </w:tcPr>
          <w:p w14:paraId="3F53E8D4" w14:textId="77777777" w:rsidR="007D7BBB" w:rsidRDefault="00000000">
            <w:r>
              <w:rPr>
                <w:sz w:val="17"/>
              </w:rPr>
              <w:t>21.75%</w:t>
            </w:r>
          </w:p>
        </w:tc>
        <w:tc>
          <w:tcPr>
            <w:tcW w:w="1120" w:type="dxa"/>
            <w:vAlign w:val="center"/>
          </w:tcPr>
          <w:p w14:paraId="1117D7F2" w14:textId="77777777" w:rsidR="007D7BBB" w:rsidRDefault="00000000">
            <w:r>
              <w:rPr>
                <w:sz w:val="17"/>
              </w:rPr>
              <w:t>97.69%</w:t>
            </w:r>
          </w:p>
        </w:tc>
        <w:tc>
          <w:tcPr>
            <w:tcW w:w="1120" w:type="dxa"/>
            <w:vAlign w:val="center"/>
          </w:tcPr>
          <w:p w14:paraId="5AC42AF7" w14:textId="77777777" w:rsidR="007D7BBB" w:rsidRDefault="00000000">
            <w:r>
              <w:rPr>
                <w:sz w:val="17"/>
              </w:rPr>
              <w:t>$5.98</w:t>
            </w:r>
          </w:p>
        </w:tc>
      </w:tr>
      <w:tr w:rsidR="007D7BBB" w14:paraId="183F5DAF" w14:textId="77777777">
        <w:trPr>
          <w:jc w:val="center"/>
        </w:trPr>
        <w:tc>
          <w:tcPr>
            <w:tcW w:w="1120" w:type="dxa"/>
            <w:vAlign w:val="center"/>
          </w:tcPr>
          <w:p w14:paraId="522E7D87" w14:textId="77777777" w:rsidR="007D7BBB" w:rsidRDefault="00000000">
            <w:r>
              <w:rPr>
                <w:sz w:val="17"/>
              </w:rPr>
              <w:t>61</w:t>
            </w:r>
          </w:p>
        </w:tc>
        <w:tc>
          <w:tcPr>
            <w:tcW w:w="1120" w:type="dxa"/>
            <w:vAlign w:val="center"/>
          </w:tcPr>
          <w:p w14:paraId="5C927A0F" w14:textId="77777777" w:rsidR="007D7BBB" w:rsidRDefault="00000000">
            <w:r>
              <w:rPr>
                <w:sz w:val="17"/>
              </w:rPr>
              <w:t>$25.01</w:t>
            </w:r>
          </w:p>
        </w:tc>
        <w:tc>
          <w:tcPr>
            <w:tcW w:w="1120" w:type="dxa"/>
            <w:vAlign w:val="center"/>
          </w:tcPr>
          <w:p w14:paraId="7A617F5E" w14:textId="77777777" w:rsidR="007D7BBB" w:rsidRDefault="00000000">
            <w:r>
              <w:rPr>
                <w:sz w:val="17"/>
              </w:rPr>
              <w:t>$26.95</w:t>
            </w:r>
          </w:p>
        </w:tc>
        <w:tc>
          <w:tcPr>
            <w:tcW w:w="1120" w:type="dxa"/>
            <w:vAlign w:val="center"/>
          </w:tcPr>
          <w:p w14:paraId="096024E6" w14:textId="77777777" w:rsidR="007D7BBB" w:rsidRDefault="00000000">
            <w:r>
              <w:rPr>
                <w:sz w:val="17"/>
              </w:rPr>
              <w:t>$28.00</w:t>
            </w:r>
          </w:p>
        </w:tc>
        <w:tc>
          <w:tcPr>
            <w:tcW w:w="1120" w:type="dxa"/>
            <w:vAlign w:val="center"/>
          </w:tcPr>
          <w:p w14:paraId="487446D3" w14:textId="77777777" w:rsidR="007D7BBB" w:rsidRDefault="00000000">
            <w:r>
              <w:rPr>
                <w:sz w:val="17"/>
              </w:rPr>
              <w:t>$0.40</w:t>
            </w:r>
          </w:p>
        </w:tc>
        <w:tc>
          <w:tcPr>
            <w:tcW w:w="1120" w:type="dxa"/>
            <w:vAlign w:val="center"/>
          </w:tcPr>
          <w:p w14:paraId="2FCDDA21" w14:textId="77777777" w:rsidR="007D7BBB" w:rsidRDefault="00000000">
            <w:r>
              <w:rPr>
                <w:sz w:val="17"/>
              </w:rPr>
              <w:t>1.43%</w:t>
            </w:r>
          </w:p>
        </w:tc>
        <w:tc>
          <w:tcPr>
            <w:tcW w:w="1120" w:type="dxa"/>
            <w:vAlign w:val="center"/>
          </w:tcPr>
          <w:p w14:paraId="0735F6CA" w14:textId="77777777" w:rsidR="007D7BBB" w:rsidRDefault="00000000">
            <w:r>
              <w:rPr>
                <w:sz w:val="17"/>
              </w:rPr>
              <w:t>22.37%</w:t>
            </w:r>
          </w:p>
        </w:tc>
        <w:tc>
          <w:tcPr>
            <w:tcW w:w="1120" w:type="dxa"/>
            <w:vAlign w:val="center"/>
          </w:tcPr>
          <w:p w14:paraId="3C494BD8" w14:textId="77777777" w:rsidR="007D7BBB" w:rsidRDefault="00000000">
            <w:r>
              <w:rPr>
                <w:sz w:val="17"/>
              </w:rPr>
              <w:t>98.21%</w:t>
            </w:r>
          </w:p>
        </w:tc>
        <w:tc>
          <w:tcPr>
            <w:tcW w:w="1120" w:type="dxa"/>
            <w:vAlign w:val="center"/>
          </w:tcPr>
          <w:p w14:paraId="62EF7A9A" w14:textId="77777777" w:rsidR="007D7BBB" w:rsidRDefault="00000000">
            <w:r>
              <w:rPr>
                <w:sz w:val="17"/>
              </w:rPr>
              <w:t>$6.38</w:t>
            </w:r>
          </w:p>
        </w:tc>
      </w:tr>
      <w:tr w:rsidR="007D7BBB" w14:paraId="7F9BB52A" w14:textId="77777777">
        <w:trPr>
          <w:jc w:val="center"/>
        </w:trPr>
        <w:tc>
          <w:tcPr>
            <w:tcW w:w="1120" w:type="dxa"/>
            <w:vAlign w:val="center"/>
          </w:tcPr>
          <w:p w14:paraId="51F9C017" w14:textId="77777777" w:rsidR="007D7BBB" w:rsidRDefault="00000000">
            <w:r>
              <w:rPr>
                <w:sz w:val="17"/>
              </w:rPr>
              <w:t>62</w:t>
            </w:r>
          </w:p>
        </w:tc>
        <w:tc>
          <w:tcPr>
            <w:tcW w:w="1120" w:type="dxa"/>
            <w:vAlign w:val="center"/>
          </w:tcPr>
          <w:p w14:paraId="754B1110" w14:textId="77777777" w:rsidR="007D7BBB" w:rsidRDefault="00000000">
            <w:r>
              <w:rPr>
                <w:sz w:val="17"/>
              </w:rPr>
              <w:t>$25.08</w:t>
            </w:r>
          </w:p>
        </w:tc>
        <w:tc>
          <w:tcPr>
            <w:tcW w:w="1120" w:type="dxa"/>
            <w:vAlign w:val="center"/>
          </w:tcPr>
          <w:p w14:paraId="5BDA836E" w14:textId="77777777" w:rsidR="007D7BBB" w:rsidRDefault="00000000">
            <w:r>
              <w:rPr>
                <w:sz w:val="17"/>
              </w:rPr>
              <w:t>$26.95</w:t>
            </w:r>
          </w:p>
        </w:tc>
        <w:tc>
          <w:tcPr>
            <w:tcW w:w="1120" w:type="dxa"/>
            <w:vAlign w:val="center"/>
          </w:tcPr>
          <w:p w14:paraId="68F0ED19" w14:textId="77777777" w:rsidR="007D7BBB" w:rsidRDefault="00000000">
            <w:r>
              <w:rPr>
                <w:sz w:val="17"/>
              </w:rPr>
              <w:t>$28.00</w:t>
            </w:r>
          </w:p>
        </w:tc>
        <w:tc>
          <w:tcPr>
            <w:tcW w:w="1120" w:type="dxa"/>
            <w:vAlign w:val="center"/>
          </w:tcPr>
          <w:p w14:paraId="7DC4C5A0" w14:textId="77777777" w:rsidR="007D7BBB" w:rsidRDefault="00000000">
            <w:r>
              <w:rPr>
                <w:sz w:val="17"/>
              </w:rPr>
              <w:t>$0.42</w:t>
            </w:r>
          </w:p>
        </w:tc>
        <w:tc>
          <w:tcPr>
            <w:tcW w:w="1120" w:type="dxa"/>
            <w:vAlign w:val="center"/>
          </w:tcPr>
          <w:p w14:paraId="00DE7A66" w14:textId="77777777" w:rsidR="007D7BBB" w:rsidRDefault="00000000">
            <w:r>
              <w:rPr>
                <w:sz w:val="17"/>
              </w:rPr>
              <w:t>1.50%</w:t>
            </w:r>
          </w:p>
        </w:tc>
        <w:tc>
          <w:tcPr>
            <w:tcW w:w="1120" w:type="dxa"/>
            <w:vAlign w:val="center"/>
          </w:tcPr>
          <w:p w14:paraId="720A447D" w14:textId="77777777" w:rsidR="007D7BBB" w:rsidRDefault="00000000">
            <w:r>
              <w:rPr>
                <w:sz w:val="17"/>
              </w:rPr>
              <w:t>22.99%</w:t>
            </w:r>
          </w:p>
        </w:tc>
        <w:tc>
          <w:tcPr>
            <w:tcW w:w="1120" w:type="dxa"/>
            <w:vAlign w:val="center"/>
          </w:tcPr>
          <w:p w14:paraId="0EF25A6A" w14:textId="77777777" w:rsidR="007D7BBB" w:rsidRDefault="00000000">
            <w:r>
              <w:rPr>
                <w:sz w:val="17"/>
              </w:rPr>
              <w:t>98.62%</w:t>
            </w:r>
          </w:p>
        </w:tc>
        <w:tc>
          <w:tcPr>
            <w:tcW w:w="1120" w:type="dxa"/>
            <w:vAlign w:val="center"/>
          </w:tcPr>
          <w:p w14:paraId="02833BD9" w14:textId="77777777" w:rsidR="007D7BBB" w:rsidRDefault="00000000">
            <w:r>
              <w:rPr>
                <w:sz w:val="17"/>
              </w:rPr>
              <w:t>$6.80</w:t>
            </w:r>
          </w:p>
        </w:tc>
      </w:tr>
    </w:tbl>
    <w:p w14:paraId="13821B73" w14:textId="77777777" w:rsidR="007D7BBB" w:rsidRDefault="00000000">
      <w:pPr>
        <w:jc w:val="center"/>
      </w:pPr>
      <w:r>
        <w:rPr>
          <w:i/>
          <w:sz w:val="18"/>
        </w:rPr>
        <w:t>Table 6. USAR weekly checkpoint table around the selected assignment week.</w:t>
      </w:r>
    </w:p>
    <w:p w14:paraId="0163D9AE" w14:textId="77777777" w:rsidR="007D7BBB" w:rsidRDefault="00000000">
      <w:pPr>
        <w:pStyle w:val="Heading1"/>
      </w:pPr>
      <w:r>
        <w:lastRenderedPageBreak/>
        <w:t>8. Interpretation and Portfolio Ranking</w:t>
      </w:r>
    </w:p>
    <w:p w14:paraId="6EA2A5F3" w14:textId="77777777" w:rsidR="007D7BBB" w:rsidRDefault="00000000">
      <w:r>
        <w:t>The model ranks POET as the best fit because it begins qualifying immediately, produces the earliest highest-probability assignment week, and has the best combination of premium and above-cost assignment profit. RR ranks second because its call-heavy put/call ratio produces the strongest modeled drift, but it needs a recovery toward the average cost area before safe strikes qualify. ONDS and USAR are structurally safer than selling below-cost strikes, but they are slower because the stock price begins farther below the required strike floor.</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D7BBB" w14:paraId="1F6CC811" w14:textId="77777777">
        <w:trPr>
          <w:jc w:val="center"/>
        </w:trPr>
        <w:tc>
          <w:tcPr>
            <w:tcW w:w="2016" w:type="dxa"/>
            <w:shd w:val="clear" w:color="auto" w:fill="D9EAF7"/>
            <w:vAlign w:val="center"/>
          </w:tcPr>
          <w:p w14:paraId="70C54EE4" w14:textId="77777777" w:rsidR="007D7BBB" w:rsidRDefault="00000000">
            <w:r>
              <w:rPr>
                <w:b/>
                <w:sz w:val="17"/>
              </w:rPr>
              <w:t>Rank</w:t>
            </w:r>
          </w:p>
        </w:tc>
        <w:tc>
          <w:tcPr>
            <w:tcW w:w="2016" w:type="dxa"/>
            <w:shd w:val="clear" w:color="auto" w:fill="D9EAF7"/>
            <w:vAlign w:val="center"/>
          </w:tcPr>
          <w:p w14:paraId="5C7070B2" w14:textId="77777777" w:rsidR="007D7BBB" w:rsidRDefault="00000000">
            <w:r>
              <w:rPr>
                <w:b/>
                <w:sz w:val="17"/>
              </w:rPr>
              <w:t>Ticker</w:t>
            </w:r>
          </w:p>
        </w:tc>
        <w:tc>
          <w:tcPr>
            <w:tcW w:w="2016" w:type="dxa"/>
            <w:shd w:val="clear" w:color="auto" w:fill="D9EAF7"/>
            <w:vAlign w:val="center"/>
          </w:tcPr>
          <w:p w14:paraId="60A03DD8" w14:textId="77777777" w:rsidR="007D7BBB" w:rsidRDefault="00000000">
            <w:r>
              <w:rPr>
                <w:b/>
                <w:sz w:val="17"/>
              </w:rPr>
              <w:t>Assignment week</w:t>
            </w:r>
          </w:p>
        </w:tc>
        <w:tc>
          <w:tcPr>
            <w:tcW w:w="2016" w:type="dxa"/>
            <w:shd w:val="clear" w:color="auto" w:fill="D9EAF7"/>
            <w:vAlign w:val="center"/>
          </w:tcPr>
          <w:p w14:paraId="7E7177DC" w14:textId="77777777" w:rsidR="007D7BBB" w:rsidRDefault="00000000">
            <w:r>
              <w:rPr>
                <w:b/>
                <w:sz w:val="17"/>
              </w:rPr>
              <w:t>Modeled profit</w:t>
            </w:r>
          </w:p>
        </w:tc>
        <w:tc>
          <w:tcPr>
            <w:tcW w:w="2016" w:type="dxa"/>
            <w:shd w:val="clear" w:color="auto" w:fill="D9EAF7"/>
            <w:vAlign w:val="center"/>
          </w:tcPr>
          <w:p w14:paraId="62101E71" w14:textId="77777777" w:rsidR="007D7BBB" w:rsidRDefault="00000000">
            <w:r>
              <w:rPr>
                <w:b/>
                <w:sz w:val="17"/>
              </w:rPr>
              <w:t>Reason</w:t>
            </w:r>
          </w:p>
        </w:tc>
      </w:tr>
      <w:tr w:rsidR="007D7BBB" w14:paraId="23399069" w14:textId="77777777">
        <w:trPr>
          <w:jc w:val="center"/>
        </w:trPr>
        <w:tc>
          <w:tcPr>
            <w:tcW w:w="2016" w:type="dxa"/>
            <w:vAlign w:val="center"/>
          </w:tcPr>
          <w:p w14:paraId="2B44070C" w14:textId="77777777" w:rsidR="007D7BBB" w:rsidRDefault="00000000">
            <w:r>
              <w:rPr>
                <w:sz w:val="17"/>
              </w:rPr>
              <w:t>1</w:t>
            </w:r>
          </w:p>
        </w:tc>
        <w:tc>
          <w:tcPr>
            <w:tcW w:w="2016" w:type="dxa"/>
            <w:vAlign w:val="center"/>
          </w:tcPr>
          <w:p w14:paraId="6BCF2D26" w14:textId="77777777" w:rsidR="007D7BBB" w:rsidRDefault="00000000">
            <w:r>
              <w:rPr>
                <w:sz w:val="17"/>
              </w:rPr>
              <w:t>POET</w:t>
            </w:r>
          </w:p>
        </w:tc>
        <w:tc>
          <w:tcPr>
            <w:tcW w:w="2016" w:type="dxa"/>
            <w:vAlign w:val="center"/>
          </w:tcPr>
          <w:p w14:paraId="06040A30" w14:textId="77777777" w:rsidR="007D7BBB" w:rsidRDefault="00000000">
            <w:r>
              <w:rPr>
                <w:sz w:val="17"/>
              </w:rPr>
              <w:t>5</w:t>
            </w:r>
          </w:p>
        </w:tc>
        <w:tc>
          <w:tcPr>
            <w:tcW w:w="2016" w:type="dxa"/>
            <w:vAlign w:val="center"/>
          </w:tcPr>
          <w:p w14:paraId="64077ED2" w14:textId="77777777" w:rsidR="007D7BBB" w:rsidRDefault="00000000">
            <w:r>
              <w:rPr>
                <w:sz w:val="17"/>
              </w:rPr>
              <w:t>$6,664</w:t>
            </w:r>
          </w:p>
        </w:tc>
        <w:tc>
          <w:tcPr>
            <w:tcW w:w="2016" w:type="dxa"/>
            <w:vAlign w:val="center"/>
          </w:tcPr>
          <w:p w14:paraId="0E991EA6" w14:textId="77777777" w:rsidR="007D7BBB" w:rsidRDefault="00000000">
            <w:r>
              <w:rPr>
                <w:sz w:val="17"/>
              </w:rPr>
              <w:t>Fastest qualifying setup; high IV; modeled assignment in week 5 with strong assignment profit.</w:t>
            </w:r>
          </w:p>
        </w:tc>
      </w:tr>
      <w:tr w:rsidR="007D7BBB" w14:paraId="2A116BA1" w14:textId="77777777">
        <w:trPr>
          <w:jc w:val="center"/>
        </w:trPr>
        <w:tc>
          <w:tcPr>
            <w:tcW w:w="2016" w:type="dxa"/>
            <w:vAlign w:val="center"/>
          </w:tcPr>
          <w:p w14:paraId="7265D845" w14:textId="77777777" w:rsidR="007D7BBB" w:rsidRDefault="00000000">
            <w:r>
              <w:rPr>
                <w:sz w:val="17"/>
              </w:rPr>
              <w:t>2</w:t>
            </w:r>
          </w:p>
        </w:tc>
        <w:tc>
          <w:tcPr>
            <w:tcW w:w="2016" w:type="dxa"/>
            <w:vAlign w:val="center"/>
          </w:tcPr>
          <w:p w14:paraId="4826BDE3" w14:textId="77777777" w:rsidR="007D7BBB" w:rsidRDefault="00000000">
            <w:r>
              <w:rPr>
                <w:sz w:val="17"/>
              </w:rPr>
              <w:t>RR</w:t>
            </w:r>
          </w:p>
        </w:tc>
        <w:tc>
          <w:tcPr>
            <w:tcW w:w="2016" w:type="dxa"/>
            <w:vAlign w:val="center"/>
          </w:tcPr>
          <w:p w14:paraId="114F79D2" w14:textId="77777777" w:rsidR="007D7BBB" w:rsidRDefault="00000000">
            <w:r>
              <w:rPr>
                <w:sz w:val="17"/>
              </w:rPr>
              <w:t>13</w:t>
            </w:r>
          </w:p>
        </w:tc>
        <w:tc>
          <w:tcPr>
            <w:tcW w:w="2016" w:type="dxa"/>
            <w:vAlign w:val="center"/>
          </w:tcPr>
          <w:p w14:paraId="3101244A" w14:textId="77777777" w:rsidR="007D7BBB" w:rsidRDefault="00000000">
            <w:r>
              <w:rPr>
                <w:sz w:val="17"/>
              </w:rPr>
              <w:t>$3,922</w:t>
            </w:r>
          </w:p>
        </w:tc>
        <w:tc>
          <w:tcPr>
            <w:tcW w:w="2016" w:type="dxa"/>
            <w:vAlign w:val="center"/>
          </w:tcPr>
          <w:p w14:paraId="13D9EACD" w14:textId="77777777" w:rsidR="007D7BBB" w:rsidRDefault="00000000">
            <w:r>
              <w:rPr>
                <w:sz w:val="17"/>
              </w:rPr>
              <w:t>High call-heavy sentiment and strong drift assumption; meaningful only after recovery toward $4.</w:t>
            </w:r>
          </w:p>
        </w:tc>
      </w:tr>
      <w:tr w:rsidR="007D7BBB" w14:paraId="53309098" w14:textId="77777777">
        <w:trPr>
          <w:jc w:val="center"/>
        </w:trPr>
        <w:tc>
          <w:tcPr>
            <w:tcW w:w="2016" w:type="dxa"/>
            <w:vAlign w:val="center"/>
          </w:tcPr>
          <w:p w14:paraId="795AB8F5" w14:textId="77777777" w:rsidR="007D7BBB" w:rsidRDefault="00000000">
            <w:r>
              <w:rPr>
                <w:sz w:val="17"/>
              </w:rPr>
              <w:t>3</w:t>
            </w:r>
          </w:p>
        </w:tc>
        <w:tc>
          <w:tcPr>
            <w:tcW w:w="2016" w:type="dxa"/>
            <w:vAlign w:val="center"/>
          </w:tcPr>
          <w:p w14:paraId="2876750F" w14:textId="77777777" w:rsidR="007D7BBB" w:rsidRDefault="00000000">
            <w:r>
              <w:rPr>
                <w:sz w:val="17"/>
              </w:rPr>
              <w:t>ONDS</w:t>
            </w:r>
          </w:p>
        </w:tc>
        <w:tc>
          <w:tcPr>
            <w:tcW w:w="2016" w:type="dxa"/>
            <w:vAlign w:val="center"/>
          </w:tcPr>
          <w:p w14:paraId="63758335" w14:textId="77777777" w:rsidR="007D7BBB" w:rsidRDefault="00000000">
            <w:r>
              <w:rPr>
                <w:sz w:val="17"/>
              </w:rPr>
              <w:t>26</w:t>
            </w:r>
          </w:p>
        </w:tc>
        <w:tc>
          <w:tcPr>
            <w:tcW w:w="2016" w:type="dxa"/>
            <w:vAlign w:val="center"/>
          </w:tcPr>
          <w:p w14:paraId="2E378263" w14:textId="77777777" w:rsidR="007D7BBB" w:rsidRDefault="00000000">
            <w:r>
              <w:rPr>
                <w:sz w:val="17"/>
              </w:rPr>
              <w:t>$2,465</w:t>
            </w:r>
          </w:p>
        </w:tc>
        <w:tc>
          <w:tcPr>
            <w:tcW w:w="2016" w:type="dxa"/>
            <w:vAlign w:val="center"/>
          </w:tcPr>
          <w:p w14:paraId="2291ECA7" w14:textId="77777777" w:rsidR="007D7BBB" w:rsidRDefault="00000000">
            <w:r>
              <w:rPr>
                <w:sz w:val="17"/>
              </w:rPr>
              <w:t>Safe above-cost assignment, but qualifying premium does not begin until later in the model.</w:t>
            </w:r>
          </w:p>
        </w:tc>
      </w:tr>
      <w:tr w:rsidR="007D7BBB" w14:paraId="40629875" w14:textId="77777777">
        <w:trPr>
          <w:jc w:val="center"/>
        </w:trPr>
        <w:tc>
          <w:tcPr>
            <w:tcW w:w="2016" w:type="dxa"/>
            <w:vAlign w:val="center"/>
          </w:tcPr>
          <w:p w14:paraId="0927ED77" w14:textId="77777777" w:rsidR="007D7BBB" w:rsidRDefault="00000000">
            <w:r>
              <w:rPr>
                <w:sz w:val="17"/>
              </w:rPr>
              <w:t>4</w:t>
            </w:r>
          </w:p>
        </w:tc>
        <w:tc>
          <w:tcPr>
            <w:tcW w:w="2016" w:type="dxa"/>
            <w:vAlign w:val="center"/>
          </w:tcPr>
          <w:p w14:paraId="5BCDA454" w14:textId="77777777" w:rsidR="007D7BBB" w:rsidRDefault="00000000">
            <w:r>
              <w:rPr>
                <w:sz w:val="17"/>
              </w:rPr>
              <w:t>USAR</w:t>
            </w:r>
          </w:p>
        </w:tc>
        <w:tc>
          <w:tcPr>
            <w:tcW w:w="2016" w:type="dxa"/>
            <w:vAlign w:val="center"/>
          </w:tcPr>
          <w:p w14:paraId="7B2609E5" w14:textId="77777777" w:rsidR="007D7BBB" w:rsidRDefault="00000000">
            <w:r>
              <w:rPr>
                <w:sz w:val="17"/>
              </w:rPr>
              <w:t>59</w:t>
            </w:r>
          </w:p>
        </w:tc>
        <w:tc>
          <w:tcPr>
            <w:tcW w:w="2016" w:type="dxa"/>
            <w:vAlign w:val="center"/>
          </w:tcPr>
          <w:p w14:paraId="7D569F28" w14:textId="77777777" w:rsidR="007D7BBB" w:rsidRDefault="00000000">
            <w:r>
              <w:rPr>
                <w:sz w:val="17"/>
              </w:rPr>
              <w:t>$2,256</w:t>
            </w:r>
          </w:p>
        </w:tc>
        <w:tc>
          <w:tcPr>
            <w:tcW w:w="2016" w:type="dxa"/>
            <w:vAlign w:val="center"/>
          </w:tcPr>
          <w:p w14:paraId="7F24C33B" w14:textId="77777777" w:rsidR="007D7BBB" w:rsidRDefault="00000000">
            <w:r>
              <w:rPr>
                <w:sz w:val="17"/>
              </w:rPr>
              <w:t>Very slow under this rule; profit mainly comes from repeated premium rather than strike spread.</w:t>
            </w:r>
          </w:p>
        </w:tc>
      </w:tr>
    </w:tbl>
    <w:p w14:paraId="217F9B3F" w14:textId="77777777" w:rsidR="007D7BBB" w:rsidRDefault="00000000">
      <w:pPr>
        <w:jc w:val="center"/>
      </w:pPr>
      <w:r>
        <w:rPr>
          <w:i/>
          <w:sz w:val="18"/>
        </w:rPr>
        <w:t>Table 7. Strategy fit ranking based on timing, premium availability, assignment probability, and profit.</w:t>
      </w:r>
    </w:p>
    <w:p w14:paraId="37737217" w14:textId="77777777" w:rsidR="007D7BBB" w:rsidRDefault="00000000">
      <w:pPr>
        <w:pStyle w:val="Heading1"/>
      </w:pPr>
      <w:r>
        <w:t>9. Risk, Limitations, and Practical Controls</w:t>
      </w:r>
    </w:p>
    <w:p w14:paraId="62ECAAA7" w14:textId="77777777" w:rsidR="007D7BBB" w:rsidRDefault="00000000">
      <w:r>
        <w:rPr>
          <w:b/>
        </w:rPr>
        <w:t xml:space="preserve">Black-Scholes limitations: </w:t>
      </w:r>
      <w:r>
        <w:t>The Black-Scholes framework assumes lognormal returns, constant volatility, frictionless markets, and European-style exercise. Listed equity options are generally American-style, so early exercise and real assignment behavior can differ from this model [1][3].</w:t>
      </w:r>
    </w:p>
    <w:p w14:paraId="2C5BC1C1" w14:textId="77777777" w:rsidR="007D7BBB" w:rsidRDefault="00000000">
      <w:r>
        <w:rPr>
          <w:b/>
        </w:rPr>
        <w:t xml:space="preserve">Liquidity and bid risk: </w:t>
      </w:r>
      <w:r>
        <w:t>The modeled bid is 85% of Black-Scholes value and floored to cents. Actual bid/ask spreads may be wider, especially in high-volatility small-cap names. A theoretical qualifying strike may not be fillable.</w:t>
      </w:r>
    </w:p>
    <w:p w14:paraId="5724D0F8" w14:textId="77777777" w:rsidR="007D7BBB" w:rsidRDefault="00000000">
      <w:r>
        <w:rPr>
          <w:b/>
        </w:rPr>
        <w:t xml:space="preserve">Put/call ratio interpretation: </w:t>
      </w:r>
      <w:r>
        <w:t>The model treats low put/call volume as bullish momentum. Some traders interpret extreme low put/call ratios contrarily. The report uses this as a controlled drift input, not as a fact about future returns [4].</w:t>
      </w:r>
    </w:p>
    <w:p w14:paraId="3A719B5A" w14:textId="77777777" w:rsidR="007D7BBB" w:rsidRDefault="00000000">
      <w:r>
        <w:rPr>
          <w:b/>
        </w:rPr>
        <w:t xml:space="preserve">Path dependence: </w:t>
      </w:r>
      <w:r>
        <w:t>If the stock declines, future above-cost strikes may stop qualifying. If the stock rises fast, assignment could occur earlier than the selected highest-probability week.</w:t>
      </w:r>
    </w:p>
    <w:p w14:paraId="33619CB2" w14:textId="77777777" w:rsidR="007D7BBB" w:rsidRDefault="00000000">
      <w:r>
        <w:rPr>
          <w:b/>
        </w:rPr>
        <w:t xml:space="preserve">Assignment uncertainty: </w:t>
      </w:r>
      <w:r>
        <w:t>OCC notes that no magic number guarantees an option writer will not be assigned. Assignment can occur based on holder exercise behavior and broker procedures [3].</w:t>
      </w:r>
    </w:p>
    <w:p w14:paraId="42C519B4" w14:textId="77777777" w:rsidR="007D7BBB" w:rsidRDefault="00000000">
      <w:r>
        <w:rPr>
          <w:b/>
        </w:rPr>
        <w:t xml:space="preserve">Portfolio concentration: </w:t>
      </w:r>
      <w:r>
        <w:t>The positions are concentrated in volatile stocks. Covered calls do not remove downside equity risk; they only offset some losses via premium [2].</w:t>
      </w:r>
    </w:p>
    <w:p w14:paraId="1E77DB58" w14:textId="77777777" w:rsidR="007D7BBB" w:rsidRDefault="00000000">
      <w:r>
        <w:rPr>
          <w:b/>
        </w:rPr>
        <w:t xml:space="preserve">Compliance/taxes: </w:t>
      </w:r>
      <w:r>
        <w:t>If the investor works at a finance company or has restricted trading, preclearance, automatic trading limits, personal account dealing policies, and tax consequences must be checked before implementation.</w:t>
      </w:r>
    </w:p>
    <w:p w14:paraId="77268759" w14:textId="77777777" w:rsidR="007D7BBB" w:rsidRDefault="00000000">
      <w:pPr>
        <w:pStyle w:val="Heading2"/>
      </w:pPr>
      <w:r>
        <w:t>9.1 Monday Execution Checklist</w:t>
      </w:r>
    </w:p>
    <w:p w14:paraId="1C234D02" w14:textId="77777777" w:rsidR="007D7BBB" w:rsidRDefault="00000000">
      <w:r>
        <w:t>Refresh live stock price, IV, and put/call volume for each ticker.</w:t>
      </w:r>
    </w:p>
    <w:p w14:paraId="114DF9F4" w14:textId="77777777" w:rsidR="007D7BBB" w:rsidRDefault="00000000">
      <w:r>
        <w:lastRenderedPageBreak/>
        <w:t>Confirm exact share count and existing short-call exposure.</w:t>
      </w:r>
    </w:p>
    <w:p w14:paraId="777AD044" w14:textId="77777777" w:rsidR="007D7BBB" w:rsidRDefault="00000000">
      <w:r>
        <w:t>Calculate B_t = max(S_t, A).</w:t>
      </w:r>
    </w:p>
    <w:p w14:paraId="3D94BD9C" w14:textId="77777777" w:rsidR="007D7BBB" w:rsidRDefault="00000000">
      <w:r>
        <w:t>Pull the same-week Friday option chain.</w:t>
      </w:r>
    </w:p>
    <w:p w14:paraId="0E3ADBB9" w14:textId="77777777" w:rsidR="007D7BBB" w:rsidRDefault="00000000">
      <w:r>
        <w:t>Remove strikes below B_t.</w:t>
      </w:r>
    </w:p>
    <w:p w14:paraId="030BF7B7" w14:textId="77777777" w:rsidR="007D7BBB" w:rsidRDefault="00000000">
      <w:r>
        <w:t>Calculate actual bid/strike using live bid, not model bid.</w:t>
      </w:r>
    </w:p>
    <w:p w14:paraId="7D2AE119" w14:textId="77777777" w:rsidR="007D7BBB" w:rsidRDefault="00000000">
      <w:r>
        <w:t>Select the highest strike with bid/strike &gt;= 1.38462%.</w:t>
      </w:r>
    </w:p>
    <w:p w14:paraId="710A7012" w14:textId="77777777" w:rsidR="007D7BBB" w:rsidRDefault="00000000">
      <w:r>
        <w:t>If no strike qualifies, skip rather than lowering the strike below average cost.</w:t>
      </w:r>
    </w:p>
    <w:p w14:paraId="387A5A5A" w14:textId="77777777" w:rsidR="007D7BBB" w:rsidRDefault="00000000">
      <w:r>
        <w:t>Use limit orders and avoid market orders in illiquid contracts.</w:t>
      </w:r>
    </w:p>
    <w:p w14:paraId="48E8F341" w14:textId="77777777" w:rsidR="007D7BBB" w:rsidRDefault="00000000">
      <w:r>
        <w:t>Record premium, strike, expiration, and updated cumulative premium.</w:t>
      </w:r>
    </w:p>
    <w:p w14:paraId="2BC8E62C" w14:textId="77777777" w:rsidR="007D7BBB" w:rsidRDefault="00000000">
      <w:pPr>
        <w:pStyle w:val="Heading1"/>
      </w:pPr>
      <w:r>
        <w:t>10. Conclusion</w:t>
      </w:r>
    </w:p>
    <w:p w14:paraId="5532EC7E" w14:textId="77777777" w:rsidR="007D7BBB" w:rsidRDefault="00000000">
      <w:r>
        <w:t>Under the final strict rule, the strategy is most attractive when a ticker has high implied volatility, supportive put/call sentiment, and a current stock price close enough to average cost that above-cost strikes can still produce at least 1.38462% bid/strike return. POET currently fits this profile best. RR can work in the model, but the outcome depends heavily on continued bullish drift from its call-heavy option flow. ONDS and USAR are slower because above-cost strikes do not produce enough return until the modeled price path approaches the average-cost region.</w:t>
      </w:r>
    </w:p>
    <w:p w14:paraId="1DA774B1" w14:textId="77777777" w:rsidR="007D7BBB" w:rsidRDefault="00000000">
      <w:r>
        <w:t>The strategy should not be treated as a guarantee of recovery. It is a weekly decision rule. Each Monday, the model must be re-run with current price, actual option-chain bids, updated implied volatility, current put/call volume, and the exact remaining share count. The safest form of the rule remains: do not sell below original average cost if assignment must always be above cost.</w:t>
      </w:r>
    </w:p>
    <w:p w14:paraId="3C3478C0" w14:textId="77777777" w:rsidR="007D7BBB" w:rsidRDefault="00000000">
      <w:pPr>
        <w:pStyle w:val="Heading1"/>
      </w:pPr>
      <w:r>
        <w:t>References</w:t>
      </w:r>
    </w:p>
    <w:p w14:paraId="44093E68" w14:textId="77777777" w:rsidR="007D7BBB" w:rsidRDefault="00000000">
      <w:r>
        <w:t>[1] Black, F., &amp; Scholes, M. (1973). The Pricing of Options and Corporate Liabilities. Journal of Political Economy, 81(3), 637-654. https://www.cs.princeton.edu/courses/archive/fall09/cos323/papers/black_scholes73.pdf</w:t>
      </w:r>
    </w:p>
    <w:p w14:paraId="31AC01C3" w14:textId="77777777" w:rsidR="007D7BBB" w:rsidRDefault="00000000">
      <w:r>
        <w:t>[2] The Options Clearing Corporation. Get the Facts About Covered Calls. https://www.theocc.com/newsroom/insights/2018/08-15-get-the-facts-about-covered-calls</w:t>
      </w:r>
    </w:p>
    <w:p w14:paraId="2ECC517C" w14:textId="77777777" w:rsidR="007D7BBB" w:rsidRDefault="00000000">
      <w:r>
        <w:t>[3] Options Industry Council / OCC. Options Assignment FAQ. https://www.optionseducation.org/referencelibrary/faq/options-assignment</w:t>
      </w:r>
    </w:p>
    <w:p w14:paraId="6F5ECC00" w14:textId="77777777" w:rsidR="007D7BBB" w:rsidRDefault="00000000">
      <w:r>
        <w:t>[4] Barchart. Options Put/Call Ratios and market-sentiment description. https://www.barchart.com/options</w:t>
      </w:r>
    </w:p>
    <w:p w14:paraId="22C5008E" w14:textId="77777777" w:rsidR="007D7BBB" w:rsidRDefault="00000000">
      <w:r>
        <w:t>[5] Barchart. Implied Volatility, IV Rank, and IV Percentile definitions. https://www.barchart.com/options/iv-rank-percentile</w:t>
      </w:r>
    </w:p>
    <w:p w14:paraId="7AB3186E" w14:textId="77777777" w:rsidR="007D7BBB" w:rsidRDefault="00000000">
      <w:r>
        <w:t>[6] Barchart. Stock option quote and put/call ratio pages for RR, ONDS, POET, and USAR. https://www.barchart.com/stocks/quotes/</w:t>
      </w:r>
    </w:p>
    <w:p w14:paraId="43BD33CA" w14:textId="6A9634B7" w:rsidR="007D7BBB" w:rsidRDefault="00000000">
      <w:r>
        <w:t xml:space="preserve">[7] Market snapshot used for starting prices: RR, ONDS, POET, and USAR quotes retrieved through </w:t>
      </w:r>
      <w:r w:rsidR="002A2723">
        <w:t>Robinhood</w:t>
      </w:r>
      <w:r>
        <w:t xml:space="preserve"> finance market data tool on June 10, 2026 UTC. Values should be replaced by live quotes before trading.</w:t>
      </w:r>
    </w:p>
    <w:p w14:paraId="4C78A1BA" w14:textId="77777777" w:rsidR="007D7BBB" w:rsidRDefault="00000000">
      <w:r>
        <w:lastRenderedPageBreak/>
        <w:br w:type="page"/>
      </w:r>
    </w:p>
    <w:p w14:paraId="4AE13223" w14:textId="77777777" w:rsidR="007D7BBB" w:rsidRDefault="00000000">
      <w:pPr>
        <w:pStyle w:val="Heading1"/>
      </w:pPr>
      <w:r>
        <w:lastRenderedPageBreak/>
        <w:t>Appendix A. Model Inputs</w:t>
      </w:r>
    </w:p>
    <w:tbl>
      <w:tblPr>
        <w:tblStyle w:val="TableGrid"/>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7D7BBB" w14:paraId="491CF9C1" w14:textId="77777777">
        <w:trPr>
          <w:jc w:val="center"/>
        </w:trPr>
        <w:tc>
          <w:tcPr>
            <w:tcW w:w="1260" w:type="dxa"/>
            <w:shd w:val="clear" w:color="auto" w:fill="D9EAF7"/>
            <w:vAlign w:val="center"/>
          </w:tcPr>
          <w:p w14:paraId="3C4D5330" w14:textId="77777777" w:rsidR="007D7BBB" w:rsidRDefault="00000000">
            <w:r>
              <w:rPr>
                <w:b/>
                <w:sz w:val="17"/>
              </w:rPr>
              <w:t>Ticker</w:t>
            </w:r>
          </w:p>
        </w:tc>
        <w:tc>
          <w:tcPr>
            <w:tcW w:w="1260" w:type="dxa"/>
            <w:shd w:val="clear" w:color="auto" w:fill="D9EAF7"/>
            <w:vAlign w:val="center"/>
          </w:tcPr>
          <w:p w14:paraId="7D7D368B" w14:textId="77777777" w:rsidR="007D7BBB" w:rsidRDefault="00000000">
            <w:r>
              <w:rPr>
                <w:b/>
                <w:sz w:val="17"/>
              </w:rPr>
              <w:t>Annual IV</w:t>
            </w:r>
          </w:p>
        </w:tc>
        <w:tc>
          <w:tcPr>
            <w:tcW w:w="1260" w:type="dxa"/>
            <w:shd w:val="clear" w:color="auto" w:fill="D9EAF7"/>
            <w:vAlign w:val="center"/>
          </w:tcPr>
          <w:p w14:paraId="47A27818" w14:textId="77777777" w:rsidR="007D7BBB" w:rsidRDefault="00000000">
            <w:r>
              <w:rPr>
                <w:b/>
                <w:sz w:val="17"/>
              </w:rPr>
              <w:t>PCR</w:t>
            </w:r>
          </w:p>
        </w:tc>
        <w:tc>
          <w:tcPr>
            <w:tcW w:w="1260" w:type="dxa"/>
            <w:shd w:val="clear" w:color="auto" w:fill="D9EAF7"/>
            <w:vAlign w:val="center"/>
          </w:tcPr>
          <w:p w14:paraId="3EE60577" w14:textId="77777777" w:rsidR="007D7BBB" w:rsidRDefault="00000000">
            <w:r>
              <w:rPr>
                <w:b/>
                <w:sz w:val="17"/>
              </w:rPr>
              <w:t>Weekly vol</w:t>
            </w:r>
          </w:p>
        </w:tc>
        <w:tc>
          <w:tcPr>
            <w:tcW w:w="1260" w:type="dxa"/>
            <w:shd w:val="clear" w:color="auto" w:fill="D9EAF7"/>
            <w:vAlign w:val="center"/>
          </w:tcPr>
          <w:p w14:paraId="196C6A6B" w14:textId="77777777" w:rsidR="007D7BBB" w:rsidRDefault="00000000">
            <w:r>
              <w:rPr>
                <w:b/>
                <w:sz w:val="17"/>
              </w:rPr>
              <w:t>Weekly drift g</w:t>
            </w:r>
          </w:p>
        </w:tc>
        <w:tc>
          <w:tcPr>
            <w:tcW w:w="1260" w:type="dxa"/>
            <w:shd w:val="clear" w:color="auto" w:fill="D9EAF7"/>
            <w:vAlign w:val="center"/>
          </w:tcPr>
          <w:p w14:paraId="6F3B4995" w14:textId="77777777" w:rsidR="007D7BBB" w:rsidRDefault="00000000">
            <w:r>
              <w:rPr>
                <w:b/>
                <w:sz w:val="17"/>
              </w:rPr>
              <w:t>Start price</w:t>
            </w:r>
          </w:p>
        </w:tc>
        <w:tc>
          <w:tcPr>
            <w:tcW w:w="1260" w:type="dxa"/>
            <w:shd w:val="clear" w:color="auto" w:fill="D9EAF7"/>
            <w:vAlign w:val="center"/>
          </w:tcPr>
          <w:p w14:paraId="5082DA9B" w14:textId="77777777" w:rsidR="007D7BBB" w:rsidRDefault="00000000">
            <w:r>
              <w:rPr>
                <w:b/>
                <w:sz w:val="17"/>
              </w:rPr>
              <w:t>Avg cost</w:t>
            </w:r>
          </w:p>
        </w:tc>
        <w:tc>
          <w:tcPr>
            <w:tcW w:w="1260" w:type="dxa"/>
            <w:shd w:val="clear" w:color="auto" w:fill="D9EAF7"/>
            <w:vAlign w:val="center"/>
          </w:tcPr>
          <w:p w14:paraId="4709415A" w14:textId="77777777" w:rsidR="007D7BBB" w:rsidRDefault="00000000">
            <w:r>
              <w:rPr>
                <w:b/>
                <w:sz w:val="17"/>
              </w:rPr>
              <w:t>Shares</w:t>
            </w:r>
          </w:p>
        </w:tc>
      </w:tr>
      <w:tr w:rsidR="007D7BBB" w14:paraId="50C3C1E6" w14:textId="77777777">
        <w:trPr>
          <w:jc w:val="center"/>
        </w:trPr>
        <w:tc>
          <w:tcPr>
            <w:tcW w:w="1260" w:type="dxa"/>
            <w:vAlign w:val="center"/>
          </w:tcPr>
          <w:p w14:paraId="77A635B4" w14:textId="77777777" w:rsidR="007D7BBB" w:rsidRDefault="00000000">
            <w:r>
              <w:rPr>
                <w:sz w:val="17"/>
              </w:rPr>
              <w:t>RR</w:t>
            </w:r>
          </w:p>
        </w:tc>
        <w:tc>
          <w:tcPr>
            <w:tcW w:w="1260" w:type="dxa"/>
            <w:vAlign w:val="center"/>
          </w:tcPr>
          <w:p w14:paraId="3E673D5E" w14:textId="77777777" w:rsidR="007D7BBB" w:rsidRDefault="00000000">
            <w:r>
              <w:rPr>
                <w:sz w:val="17"/>
              </w:rPr>
              <w:t>134.76%</w:t>
            </w:r>
          </w:p>
        </w:tc>
        <w:tc>
          <w:tcPr>
            <w:tcW w:w="1260" w:type="dxa"/>
            <w:vAlign w:val="center"/>
          </w:tcPr>
          <w:p w14:paraId="19AA061C" w14:textId="77777777" w:rsidR="007D7BBB" w:rsidRDefault="00000000">
            <w:r>
              <w:rPr>
                <w:sz w:val="17"/>
              </w:rPr>
              <w:t>0.07</w:t>
            </w:r>
          </w:p>
        </w:tc>
        <w:tc>
          <w:tcPr>
            <w:tcW w:w="1260" w:type="dxa"/>
            <w:vAlign w:val="center"/>
          </w:tcPr>
          <w:p w14:paraId="2AB9142C" w14:textId="77777777" w:rsidR="007D7BBB" w:rsidRDefault="00000000">
            <w:r>
              <w:rPr>
                <w:sz w:val="17"/>
              </w:rPr>
              <w:t>18.98%</w:t>
            </w:r>
          </w:p>
        </w:tc>
        <w:tc>
          <w:tcPr>
            <w:tcW w:w="1260" w:type="dxa"/>
            <w:vAlign w:val="center"/>
          </w:tcPr>
          <w:p w14:paraId="1947B813" w14:textId="77777777" w:rsidR="007D7BBB" w:rsidRDefault="00000000">
            <w:r>
              <w:rPr>
                <w:sz w:val="17"/>
              </w:rPr>
              <w:t>4.00%</w:t>
            </w:r>
          </w:p>
        </w:tc>
        <w:tc>
          <w:tcPr>
            <w:tcW w:w="1260" w:type="dxa"/>
            <w:vAlign w:val="center"/>
          </w:tcPr>
          <w:p w14:paraId="6F6D6D71" w14:textId="77777777" w:rsidR="007D7BBB" w:rsidRDefault="00000000">
            <w:r>
              <w:rPr>
                <w:sz w:val="17"/>
              </w:rPr>
              <w:t>$2.30</w:t>
            </w:r>
          </w:p>
        </w:tc>
        <w:tc>
          <w:tcPr>
            <w:tcW w:w="1260" w:type="dxa"/>
            <w:vAlign w:val="center"/>
          </w:tcPr>
          <w:p w14:paraId="540C7F43" w14:textId="77777777" w:rsidR="007D7BBB" w:rsidRDefault="00000000">
            <w:r>
              <w:rPr>
                <w:sz w:val="17"/>
              </w:rPr>
              <w:t>$3.78</w:t>
            </w:r>
          </w:p>
        </w:tc>
        <w:tc>
          <w:tcPr>
            <w:tcW w:w="1260" w:type="dxa"/>
            <w:vAlign w:val="center"/>
          </w:tcPr>
          <w:p w14:paraId="7E7B06E0" w14:textId="77777777" w:rsidR="007D7BBB" w:rsidRDefault="00000000">
            <w:r>
              <w:rPr>
                <w:sz w:val="17"/>
              </w:rPr>
              <w:t>7,400</w:t>
            </w:r>
          </w:p>
        </w:tc>
      </w:tr>
      <w:tr w:rsidR="007D7BBB" w14:paraId="1C69745C" w14:textId="77777777">
        <w:trPr>
          <w:jc w:val="center"/>
        </w:trPr>
        <w:tc>
          <w:tcPr>
            <w:tcW w:w="1260" w:type="dxa"/>
            <w:vAlign w:val="center"/>
          </w:tcPr>
          <w:p w14:paraId="00F27E95" w14:textId="77777777" w:rsidR="007D7BBB" w:rsidRDefault="00000000">
            <w:r>
              <w:rPr>
                <w:sz w:val="17"/>
              </w:rPr>
              <w:t>ONDS</w:t>
            </w:r>
          </w:p>
        </w:tc>
        <w:tc>
          <w:tcPr>
            <w:tcW w:w="1260" w:type="dxa"/>
            <w:vAlign w:val="center"/>
          </w:tcPr>
          <w:p w14:paraId="71EECE6D" w14:textId="77777777" w:rsidR="007D7BBB" w:rsidRDefault="00000000">
            <w:r>
              <w:rPr>
                <w:sz w:val="17"/>
              </w:rPr>
              <w:t>102.21%</w:t>
            </w:r>
          </w:p>
        </w:tc>
        <w:tc>
          <w:tcPr>
            <w:tcW w:w="1260" w:type="dxa"/>
            <w:vAlign w:val="center"/>
          </w:tcPr>
          <w:p w14:paraId="7172238E" w14:textId="77777777" w:rsidR="007D7BBB" w:rsidRDefault="00000000">
            <w:r>
              <w:rPr>
                <w:sz w:val="17"/>
              </w:rPr>
              <w:t>0.5</w:t>
            </w:r>
          </w:p>
        </w:tc>
        <w:tc>
          <w:tcPr>
            <w:tcW w:w="1260" w:type="dxa"/>
            <w:vAlign w:val="center"/>
          </w:tcPr>
          <w:p w14:paraId="42CB02FC" w14:textId="77777777" w:rsidR="007D7BBB" w:rsidRDefault="00000000">
            <w:r>
              <w:rPr>
                <w:sz w:val="17"/>
              </w:rPr>
              <w:t>14.40%</w:t>
            </w:r>
          </w:p>
        </w:tc>
        <w:tc>
          <w:tcPr>
            <w:tcW w:w="1260" w:type="dxa"/>
            <w:vAlign w:val="center"/>
          </w:tcPr>
          <w:p w14:paraId="013E55E4" w14:textId="77777777" w:rsidR="007D7BBB" w:rsidRDefault="00000000">
            <w:r>
              <w:rPr>
                <w:sz w:val="17"/>
              </w:rPr>
              <w:t>0.73%</w:t>
            </w:r>
          </w:p>
        </w:tc>
        <w:tc>
          <w:tcPr>
            <w:tcW w:w="1260" w:type="dxa"/>
            <w:vAlign w:val="center"/>
          </w:tcPr>
          <w:p w14:paraId="4F71C539" w14:textId="77777777" w:rsidR="007D7BBB" w:rsidRDefault="00000000">
            <w:r>
              <w:rPr>
                <w:sz w:val="17"/>
              </w:rPr>
              <w:t>$9.65</w:t>
            </w:r>
          </w:p>
        </w:tc>
        <w:tc>
          <w:tcPr>
            <w:tcW w:w="1260" w:type="dxa"/>
            <w:vAlign w:val="center"/>
          </w:tcPr>
          <w:p w14:paraId="5AA7FACA" w14:textId="77777777" w:rsidR="007D7BBB" w:rsidRDefault="00000000">
            <w:r>
              <w:rPr>
                <w:sz w:val="17"/>
              </w:rPr>
              <w:t>$12.20</w:t>
            </w:r>
          </w:p>
        </w:tc>
        <w:tc>
          <w:tcPr>
            <w:tcW w:w="1260" w:type="dxa"/>
            <w:vAlign w:val="center"/>
          </w:tcPr>
          <w:p w14:paraId="794D0FF0" w14:textId="77777777" w:rsidR="007D7BBB" w:rsidRDefault="00000000">
            <w:r>
              <w:rPr>
                <w:sz w:val="17"/>
              </w:rPr>
              <w:t>1,700</w:t>
            </w:r>
          </w:p>
        </w:tc>
      </w:tr>
      <w:tr w:rsidR="007D7BBB" w14:paraId="673FF11E" w14:textId="77777777">
        <w:trPr>
          <w:jc w:val="center"/>
        </w:trPr>
        <w:tc>
          <w:tcPr>
            <w:tcW w:w="1260" w:type="dxa"/>
            <w:vAlign w:val="center"/>
          </w:tcPr>
          <w:p w14:paraId="14A19ECD" w14:textId="77777777" w:rsidR="007D7BBB" w:rsidRDefault="00000000">
            <w:r>
              <w:rPr>
                <w:sz w:val="17"/>
              </w:rPr>
              <w:t>POET</w:t>
            </w:r>
          </w:p>
        </w:tc>
        <w:tc>
          <w:tcPr>
            <w:tcW w:w="1260" w:type="dxa"/>
            <w:vAlign w:val="center"/>
          </w:tcPr>
          <w:p w14:paraId="1755ECDA" w14:textId="77777777" w:rsidR="007D7BBB" w:rsidRDefault="00000000">
            <w:r>
              <w:rPr>
                <w:sz w:val="17"/>
              </w:rPr>
              <w:t>133.16%</w:t>
            </w:r>
          </w:p>
        </w:tc>
        <w:tc>
          <w:tcPr>
            <w:tcW w:w="1260" w:type="dxa"/>
            <w:vAlign w:val="center"/>
          </w:tcPr>
          <w:p w14:paraId="566C1A85" w14:textId="77777777" w:rsidR="007D7BBB" w:rsidRDefault="00000000">
            <w:r>
              <w:rPr>
                <w:sz w:val="17"/>
              </w:rPr>
              <w:t>0.32</w:t>
            </w:r>
          </w:p>
        </w:tc>
        <w:tc>
          <w:tcPr>
            <w:tcW w:w="1260" w:type="dxa"/>
            <w:vAlign w:val="center"/>
          </w:tcPr>
          <w:p w14:paraId="0C424A6B" w14:textId="77777777" w:rsidR="007D7BBB" w:rsidRDefault="00000000">
            <w:r>
              <w:rPr>
                <w:sz w:val="17"/>
              </w:rPr>
              <w:t>18.76%</w:t>
            </w:r>
          </w:p>
        </w:tc>
        <w:tc>
          <w:tcPr>
            <w:tcW w:w="1260" w:type="dxa"/>
            <w:vAlign w:val="center"/>
          </w:tcPr>
          <w:p w14:paraId="662DA623" w14:textId="77777777" w:rsidR="007D7BBB" w:rsidRDefault="00000000">
            <w:r>
              <w:rPr>
                <w:sz w:val="17"/>
              </w:rPr>
              <w:t>2.20%</w:t>
            </w:r>
          </w:p>
        </w:tc>
        <w:tc>
          <w:tcPr>
            <w:tcW w:w="1260" w:type="dxa"/>
            <w:vAlign w:val="center"/>
          </w:tcPr>
          <w:p w14:paraId="004B808F" w14:textId="77777777" w:rsidR="007D7BBB" w:rsidRDefault="00000000">
            <w:r>
              <w:rPr>
                <w:sz w:val="17"/>
              </w:rPr>
              <w:t>$10.77</w:t>
            </w:r>
          </w:p>
        </w:tc>
        <w:tc>
          <w:tcPr>
            <w:tcW w:w="1260" w:type="dxa"/>
            <w:vAlign w:val="center"/>
          </w:tcPr>
          <w:p w14:paraId="6B8F9A61" w14:textId="77777777" w:rsidR="007D7BBB" w:rsidRDefault="00000000">
            <w:r>
              <w:rPr>
                <w:sz w:val="17"/>
              </w:rPr>
              <w:t>$12.25</w:t>
            </w:r>
          </w:p>
        </w:tc>
        <w:tc>
          <w:tcPr>
            <w:tcW w:w="1260" w:type="dxa"/>
            <w:vAlign w:val="center"/>
          </w:tcPr>
          <w:p w14:paraId="7F22706D" w14:textId="77777777" w:rsidR="007D7BBB" w:rsidRDefault="00000000">
            <w:r>
              <w:rPr>
                <w:sz w:val="17"/>
              </w:rPr>
              <w:t>2,800</w:t>
            </w:r>
          </w:p>
        </w:tc>
      </w:tr>
      <w:tr w:rsidR="007D7BBB" w14:paraId="26532824" w14:textId="77777777">
        <w:trPr>
          <w:jc w:val="center"/>
        </w:trPr>
        <w:tc>
          <w:tcPr>
            <w:tcW w:w="1260" w:type="dxa"/>
            <w:vAlign w:val="center"/>
          </w:tcPr>
          <w:p w14:paraId="1B11FEEA" w14:textId="77777777" w:rsidR="007D7BBB" w:rsidRDefault="00000000">
            <w:r>
              <w:rPr>
                <w:sz w:val="17"/>
              </w:rPr>
              <w:t>USAR</w:t>
            </w:r>
          </w:p>
        </w:tc>
        <w:tc>
          <w:tcPr>
            <w:tcW w:w="1260" w:type="dxa"/>
            <w:vAlign w:val="center"/>
          </w:tcPr>
          <w:p w14:paraId="1C6D29E2" w14:textId="77777777" w:rsidR="007D7BBB" w:rsidRDefault="00000000">
            <w:r>
              <w:rPr>
                <w:sz w:val="17"/>
              </w:rPr>
              <w:t>102.83%</w:t>
            </w:r>
          </w:p>
        </w:tc>
        <w:tc>
          <w:tcPr>
            <w:tcW w:w="1260" w:type="dxa"/>
            <w:vAlign w:val="center"/>
          </w:tcPr>
          <w:p w14:paraId="22EC7289" w14:textId="77777777" w:rsidR="007D7BBB" w:rsidRDefault="00000000">
            <w:r>
              <w:rPr>
                <w:sz w:val="17"/>
              </w:rPr>
              <w:t>0.61</w:t>
            </w:r>
          </w:p>
        </w:tc>
        <w:tc>
          <w:tcPr>
            <w:tcW w:w="1260" w:type="dxa"/>
            <w:vAlign w:val="center"/>
          </w:tcPr>
          <w:p w14:paraId="63F2A46B" w14:textId="77777777" w:rsidR="007D7BBB" w:rsidRDefault="00000000">
            <w:r>
              <w:rPr>
                <w:sz w:val="17"/>
              </w:rPr>
              <w:t>14.48%</w:t>
            </w:r>
          </w:p>
        </w:tc>
        <w:tc>
          <w:tcPr>
            <w:tcW w:w="1260" w:type="dxa"/>
            <w:vAlign w:val="center"/>
          </w:tcPr>
          <w:p w14:paraId="6E9A94FB" w14:textId="77777777" w:rsidR="007D7BBB" w:rsidRDefault="00000000">
            <w:r>
              <w:rPr>
                <w:sz w:val="17"/>
              </w:rPr>
              <w:t>0.30%</w:t>
            </w:r>
          </w:p>
        </w:tc>
        <w:tc>
          <w:tcPr>
            <w:tcW w:w="1260" w:type="dxa"/>
            <w:vAlign w:val="center"/>
          </w:tcPr>
          <w:p w14:paraId="3B52418B" w14:textId="77777777" w:rsidR="007D7BBB" w:rsidRDefault="00000000">
            <w:r>
              <w:rPr>
                <w:sz w:val="17"/>
              </w:rPr>
              <w:t>$20.90</w:t>
            </w:r>
          </w:p>
        </w:tc>
        <w:tc>
          <w:tcPr>
            <w:tcW w:w="1260" w:type="dxa"/>
            <w:vAlign w:val="center"/>
          </w:tcPr>
          <w:p w14:paraId="5DA93BC0" w14:textId="77777777" w:rsidR="007D7BBB" w:rsidRDefault="00000000">
            <w:r>
              <w:rPr>
                <w:sz w:val="17"/>
              </w:rPr>
              <w:t>$26.95</w:t>
            </w:r>
          </w:p>
        </w:tc>
        <w:tc>
          <w:tcPr>
            <w:tcW w:w="1260" w:type="dxa"/>
            <w:vAlign w:val="center"/>
          </w:tcPr>
          <w:p w14:paraId="40660ED0" w14:textId="77777777" w:rsidR="007D7BBB" w:rsidRDefault="00000000">
            <w:r>
              <w:rPr>
                <w:sz w:val="17"/>
              </w:rPr>
              <w:t>400</w:t>
            </w:r>
          </w:p>
        </w:tc>
      </w:tr>
    </w:tbl>
    <w:p w14:paraId="5F37BA1A" w14:textId="77777777" w:rsidR="007D7BBB" w:rsidRDefault="00000000">
      <w:pPr>
        <w:jc w:val="center"/>
      </w:pPr>
      <w:r>
        <w:rPr>
          <w:i/>
          <w:sz w:val="18"/>
        </w:rPr>
        <w:t>Appendix Table A1. Core model inputs and derived weekly volatility/drift values.</w:t>
      </w:r>
    </w:p>
    <w:p w14:paraId="77EB6D28" w14:textId="77777777" w:rsidR="007D7BBB" w:rsidRDefault="00000000">
      <w:pPr>
        <w:pStyle w:val="Heading1"/>
      </w:pPr>
      <w:r>
        <w:t>Appendix B. Weekly Checkpoint Tables</w:t>
      </w:r>
    </w:p>
    <w:p w14:paraId="1DC77F16" w14:textId="77777777" w:rsidR="007D7BBB" w:rsidRDefault="00000000">
      <w:r>
        <w:t>The tables below provide selected checkpoints from the model. Full week-by-week CSV files were generated internally from the same calculations used to produce the document figures.</w:t>
      </w:r>
    </w:p>
    <w:p w14:paraId="096323AC" w14:textId="77777777" w:rsidR="007D7BBB" w:rsidRDefault="00000000">
      <w:pPr>
        <w:pStyle w:val="Heading2"/>
      </w:pPr>
      <w:r>
        <w:t>Appendix B.1 RR checkpoint trace</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0279E628" w14:textId="77777777">
        <w:trPr>
          <w:jc w:val="center"/>
        </w:trPr>
        <w:tc>
          <w:tcPr>
            <w:tcW w:w="1120" w:type="dxa"/>
            <w:shd w:val="clear" w:color="auto" w:fill="D9EAF7"/>
            <w:vAlign w:val="center"/>
          </w:tcPr>
          <w:p w14:paraId="3B5C2532" w14:textId="77777777" w:rsidR="007D7BBB" w:rsidRDefault="00000000">
            <w:r>
              <w:rPr>
                <w:b/>
                <w:sz w:val="17"/>
              </w:rPr>
              <w:t>Week</w:t>
            </w:r>
          </w:p>
        </w:tc>
        <w:tc>
          <w:tcPr>
            <w:tcW w:w="1120" w:type="dxa"/>
            <w:shd w:val="clear" w:color="auto" w:fill="D9EAF7"/>
            <w:vAlign w:val="center"/>
          </w:tcPr>
          <w:p w14:paraId="590BD358" w14:textId="77777777" w:rsidR="007D7BBB" w:rsidRDefault="00000000">
            <w:r>
              <w:rPr>
                <w:b/>
                <w:sz w:val="17"/>
              </w:rPr>
              <w:t>S_t</w:t>
            </w:r>
          </w:p>
        </w:tc>
        <w:tc>
          <w:tcPr>
            <w:tcW w:w="1120" w:type="dxa"/>
            <w:shd w:val="clear" w:color="auto" w:fill="D9EAF7"/>
            <w:vAlign w:val="center"/>
          </w:tcPr>
          <w:p w14:paraId="35B7AB30" w14:textId="77777777" w:rsidR="007D7BBB" w:rsidRDefault="00000000">
            <w:r>
              <w:rPr>
                <w:b/>
                <w:sz w:val="17"/>
              </w:rPr>
              <w:t>B_t</w:t>
            </w:r>
          </w:p>
        </w:tc>
        <w:tc>
          <w:tcPr>
            <w:tcW w:w="1120" w:type="dxa"/>
            <w:shd w:val="clear" w:color="auto" w:fill="D9EAF7"/>
            <w:vAlign w:val="center"/>
          </w:tcPr>
          <w:p w14:paraId="622F3092" w14:textId="77777777" w:rsidR="007D7BBB" w:rsidRDefault="00000000">
            <w:r>
              <w:rPr>
                <w:b/>
                <w:sz w:val="17"/>
              </w:rPr>
              <w:t>K_t</w:t>
            </w:r>
          </w:p>
        </w:tc>
        <w:tc>
          <w:tcPr>
            <w:tcW w:w="1120" w:type="dxa"/>
            <w:shd w:val="clear" w:color="auto" w:fill="D9EAF7"/>
            <w:vAlign w:val="center"/>
          </w:tcPr>
          <w:p w14:paraId="47672C9A" w14:textId="77777777" w:rsidR="007D7BBB" w:rsidRDefault="00000000">
            <w:r>
              <w:rPr>
                <w:b/>
                <w:sz w:val="17"/>
              </w:rPr>
              <w:t>Bid</w:t>
            </w:r>
          </w:p>
        </w:tc>
        <w:tc>
          <w:tcPr>
            <w:tcW w:w="1120" w:type="dxa"/>
            <w:shd w:val="clear" w:color="auto" w:fill="D9EAF7"/>
            <w:vAlign w:val="center"/>
          </w:tcPr>
          <w:p w14:paraId="5C26E86F" w14:textId="77777777" w:rsidR="007D7BBB" w:rsidRDefault="00000000">
            <w:r>
              <w:rPr>
                <w:b/>
                <w:sz w:val="17"/>
              </w:rPr>
              <w:t>Bid/K</w:t>
            </w:r>
          </w:p>
        </w:tc>
        <w:tc>
          <w:tcPr>
            <w:tcW w:w="1120" w:type="dxa"/>
            <w:shd w:val="clear" w:color="auto" w:fill="D9EAF7"/>
            <w:vAlign w:val="center"/>
          </w:tcPr>
          <w:p w14:paraId="5BAFD805" w14:textId="77777777" w:rsidR="007D7BBB" w:rsidRDefault="00000000">
            <w:r>
              <w:rPr>
                <w:b/>
                <w:sz w:val="17"/>
              </w:rPr>
              <w:t>q_t</w:t>
            </w:r>
          </w:p>
        </w:tc>
        <w:tc>
          <w:tcPr>
            <w:tcW w:w="1120" w:type="dxa"/>
            <w:shd w:val="clear" w:color="auto" w:fill="D9EAF7"/>
            <w:vAlign w:val="center"/>
          </w:tcPr>
          <w:p w14:paraId="03FF0EAA" w14:textId="77777777" w:rsidR="007D7BBB" w:rsidRDefault="00000000">
            <w:r>
              <w:rPr>
                <w:b/>
                <w:sz w:val="17"/>
              </w:rPr>
              <w:t>P_cum</w:t>
            </w:r>
          </w:p>
        </w:tc>
        <w:tc>
          <w:tcPr>
            <w:tcW w:w="1120" w:type="dxa"/>
            <w:shd w:val="clear" w:color="auto" w:fill="D9EAF7"/>
            <w:vAlign w:val="center"/>
          </w:tcPr>
          <w:p w14:paraId="6AE230E0" w14:textId="77777777" w:rsidR="007D7BBB" w:rsidRDefault="00000000">
            <w:r>
              <w:rPr>
                <w:b/>
                <w:sz w:val="17"/>
              </w:rPr>
              <w:t>Cum prem/share</w:t>
            </w:r>
          </w:p>
        </w:tc>
      </w:tr>
      <w:tr w:rsidR="007D7BBB" w14:paraId="084C582A" w14:textId="77777777">
        <w:trPr>
          <w:jc w:val="center"/>
        </w:trPr>
        <w:tc>
          <w:tcPr>
            <w:tcW w:w="1120" w:type="dxa"/>
            <w:vAlign w:val="center"/>
          </w:tcPr>
          <w:p w14:paraId="197F4BD9" w14:textId="77777777" w:rsidR="007D7BBB" w:rsidRDefault="00000000">
            <w:r>
              <w:rPr>
                <w:sz w:val="17"/>
              </w:rPr>
              <w:t>1</w:t>
            </w:r>
          </w:p>
        </w:tc>
        <w:tc>
          <w:tcPr>
            <w:tcW w:w="1120" w:type="dxa"/>
            <w:vAlign w:val="center"/>
          </w:tcPr>
          <w:p w14:paraId="438D89F8" w14:textId="77777777" w:rsidR="007D7BBB" w:rsidRDefault="00000000">
            <w:r>
              <w:rPr>
                <w:sz w:val="17"/>
              </w:rPr>
              <w:t>$2.30</w:t>
            </w:r>
          </w:p>
        </w:tc>
        <w:tc>
          <w:tcPr>
            <w:tcW w:w="1120" w:type="dxa"/>
            <w:vAlign w:val="center"/>
          </w:tcPr>
          <w:p w14:paraId="27F2BA2C" w14:textId="77777777" w:rsidR="007D7BBB" w:rsidRDefault="00000000">
            <w:r>
              <w:rPr>
                <w:sz w:val="17"/>
              </w:rPr>
              <w:t>$3.78</w:t>
            </w:r>
          </w:p>
        </w:tc>
        <w:tc>
          <w:tcPr>
            <w:tcW w:w="1120" w:type="dxa"/>
            <w:vAlign w:val="center"/>
          </w:tcPr>
          <w:p w14:paraId="25DD03FA" w14:textId="77777777" w:rsidR="007D7BBB" w:rsidRDefault="00000000">
            <w:r>
              <w:rPr>
                <w:sz w:val="17"/>
              </w:rPr>
              <w:t>No trade</w:t>
            </w:r>
          </w:p>
        </w:tc>
        <w:tc>
          <w:tcPr>
            <w:tcW w:w="1120" w:type="dxa"/>
            <w:vAlign w:val="center"/>
          </w:tcPr>
          <w:p w14:paraId="2AEE4711" w14:textId="77777777" w:rsidR="007D7BBB" w:rsidRDefault="00000000">
            <w:r>
              <w:rPr>
                <w:sz w:val="17"/>
              </w:rPr>
              <w:t>$0.00</w:t>
            </w:r>
          </w:p>
        </w:tc>
        <w:tc>
          <w:tcPr>
            <w:tcW w:w="1120" w:type="dxa"/>
            <w:vAlign w:val="center"/>
          </w:tcPr>
          <w:p w14:paraId="12292854" w14:textId="77777777" w:rsidR="007D7BBB" w:rsidRDefault="00000000">
            <w:r>
              <w:rPr>
                <w:sz w:val="17"/>
              </w:rPr>
              <w:t>0.00%</w:t>
            </w:r>
          </w:p>
        </w:tc>
        <w:tc>
          <w:tcPr>
            <w:tcW w:w="1120" w:type="dxa"/>
            <w:vAlign w:val="center"/>
          </w:tcPr>
          <w:p w14:paraId="4FFCC720" w14:textId="77777777" w:rsidR="007D7BBB" w:rsidRDefault="00000000">
            <w:r>
              <w:rPr>
                <w:sz w:val="17"/>
              </w:rPr>
              <w:t>0.00%</w:t>
            </w:r>
          </w:p>
        </w:tc>
        <w:tc>
          <w:tcPr>
            <w:tcW w:w="1120" w:type="dxa"/>
            <w:vAlign w:val="center"/>
          </w:tcPr>
          <w:p w14:paraId="2F7001B3" w14:textId="77777777" w:rsidR="007D7BBB" w:rsidRDefault="00000000">
            <w:r>
              <w:rPr>
                <w:sz w:val="17"/>
              </w:rPr>
              <w:t>0.00%</w:t>
            </w:r>
          </w:p>
        </w:tc>
        <w:tc>
          <w:tcPr>
            <w:tcW w:w="1120" w:type="dxa"/>
            <w:vAlign w:val="center"/>
          </w:tcPr>
          <w:p w14:paraId="76FDF928" w14:textId="77777777" w:rsidR="007D7BBB" w:rsidRDefault="00000000">
            <w:r>
              <w:rPr>
                <w:sz w:val="17"/>
              </w:rPr>
              <w:t>$0.00</w:t>
            </w:r>
          </w:p>
        </w:tc>
      </w:tr>
      <w:tr w:rsidR="007D7BBB" w14:paraId="3FEBD50C" w14:textId="77777777">
        <w:trPr>
          <w:jc w:val="center"/>
        </w:trPr>
        <w:tc>
          <w:tcPr>
            <w:tcW w:w="1120" w:type="dxa"/>
            <w:vAlign w:val="center"/>
          </w:tcPr>
          <w:p w14:paraId="73DEF4A2" w14:textId="77777777" w:rsidR="007D7BBB" w:rsidRDefault="00000000">
            <w:r>
              <w:rPr>
                <w:sz w:val="17"/>
              </w:rPr>
              <w:t>5</w:t>
            </w:r>
          </w:p>
        </w:tc>
        <w:tc>
          <w:tcPr>
            <w:tcW w:w="1120" w:type="dxa"/>
            <w:vAlign w:val="center"/>
          </w:tcPr>
          <w:p w14:paraId="4B5BDF97" w14:textId="77777777" w:rsidR="007D7BBB" w:rsidRDefault="00000000">
            <w:r>
              <w:rPr>
                <w:sz w:val="17"/>
              </w:rPr>
              <w:t>$2.70</w:t>
            </w:r>
          </w:p>
        </w:tc>
        <w:tc>
          <w:tcPr>
            <w:tcW w:w="1120" w:type="dxa"/>
            <w:vAlign w:val="center"/>
          </w:tcPr>
          <w:p w14:paraId="1E9D7DB2" w14:textId="77777777" w:rsidR="007D7BBB" w:rsidRDefault="00000000">
            <w:r>
              <w:rPr>
                <w:sz w:val="17"/>
              </w:rPr>
              <w:t>$3.78</w:t>
            </w:r>
          </w:p>
        </w:tc>
        <w:tc>
          <w:tcPr>
            <w:tcW w:w="1120" w:type="dxa"/>
            <w:vAlign w:val="center"/>
          </w:tcPr>
          <w:p w14:paraId="1AEBE757" w14:textId="77777777" w:rsidR="007D7BBB" w:rsidRDefault="00000000">
            <w:r>
              <w:rPr>
                <w:sz w:val="17"/>
              </w:rPr>
              <w:t>No trade</w:t>
            </w:r>
          </w:p>
        </w:tc>
        <w:tc>
          <w:tcPr>
            <w:tcW w:w="1120" w:type="dxa"/>
            <w:vAlign w:val="center"/>
          </w:tcPr>
          <w:p w14:paraId="6716A7A1" w14:textId="77777777" w:rsidR="007D7BBB" w:rsidRDefault="00000000">
            <w:r>
              <w:rPr>
                <w:sz w:val="17"/>
              </w:rPr>
              <w:t>$0.00</w:t>
            </w:r>
          </w:p>
        </w:tc>
        <w:tc>
          <w:tcPr>
            <w:tcW w:w="1120" w:type="dxa"/>
            <w:vAlign w:val="center"/>
          </w:tcPr>
          <w:p w14:paraId="6B29C013" w14:textId="77777777" w:rsidR="007D7BBB" w:rsidRDefault="00000000">
            <w:r>
              <w:rPr>
                <w:sz w:val="17"/>
              </w:rPr>
              <w:t>0.00%</w:t>
            </w:r>
          </w:p>
        </w:tc>
        <w:tc>
          <w:tcPr>
            <w:tcW w:w="1120" w:type="dxa"/>
            <w:vAlign w:val="center"/>
          </w:tcPr>
          <w:p w14:paraId="3BBA8B05" w14:textId="77777777" w:rsidR="007D7BBB" w:rsidRDefault="00000000">
            <w:r>
              <w:rPr>
                <w:sz w:val="17"/>
              </w:rPr>
              <w:t>0.00%</w:t>
            </w:r>
          </w:p>
        </w:tc>
        <w:tc>
          <w:tcPr>
            <w:tcW w:w="1120" w:type="dxa"/>
            <w:vAlign w:val="center"/>
          </w:tcPr>
          <w:p w14:paraId="7E740ADD" w14:textId="77777777" w:rsidR="007D7BBB" w:rsidRDefault="00000000">
            <w:r>
              <w:rPr>
                <w:sz w:val="17"/>
              </w:rPr>
              <w:t>0.00%</w:t>
            </w:r>
          </w:p>
        </w:tc>
        <w:tc>
          <w:tcPr>
            <w:tcW w:w="1120" w:type="dxa"/>
            <w:vAlign w:val="center"/>
          </w:tcPr>
          <w:p w14:paraId="44D1CE80" w14:textId="77777777" w:rsidR="007D7BBB" w:rsidRDefault="00000000">
            <w:r>
              <w:rPr>
                <w:sz w:val="17"/>
              </w:rPr>
              <w:t>$0.00</w:t>
            </w:r>
          </w:p>
        </w:tc>
      </w:tr>
      <w:tr w:rsidR="007D7BBB" w14:paraId="3036F4C3" w14:textId="77777777">
        <w:trPr>
          <w:jc w:val="center"/>
        </w:trPr>
        <w:tc>
          <w:tcPr>
            <w:tcW w:w="1120" w:type="dxa"/>
            <w:vAlign w:val="center"/>
          </w:tcPr>
          <w:p w14:paraId="55591150" w14:textId="77777777" w:rsidR="007D7BBB" w:rsidRDefault="00000000">
            <w:r>
              <w:rPr>
                <w:sz w:val="17"/>
              </w:rPr>
              <w:t>10</w:t>
            </w:r>
          </w:p>
        </w:tc>
        <w:tc>
          <w:tcPr>
            <w:tcW w:w="1120" w:type="dxa"/>
            <w:vAlign w:val="center"/>
          </w:tcPr>
          <w:p w14:paraId="54FA0FBD" w14:textId="77777777" w:rsidR="007D7BBB" w:rsidRDefault="00000000">
            <w:r>
              <w:rPr>
                <w:sz w:val="17"/>
              </w:rPr>
              <w:t>$3.30</w:t>
            </w:r>
          </w:p>
        </w:tc>
        <w:tc>
          <w:tcPr>
            <w:tcW w:w="1120" w:type="dxa"/>
            <w:vAlign w:val="center"/>
          </w:tcPr>
          <w:p w14:paraId="183AB229" w14:textId="77777777" w:rsidR="007D7BBB" w:rsidRDefault="00000000">
            <w:r>
              <w:rPr>
                <w:sz w:val="17"/>
              </w:rPr>
              <w:t>$3.78</w:t>
            </w:r>
          </w:p>
        </w:tc>
        <w:tc>
          <w:tcPr>
            <w:tcW w:w="1120" w:type="dxa"/>
            <w:vAlign w:val="center"/>
          </w:tcPr>
          <w:p w14:paraId="1ED182F9" w14:textId="77777777" w:rsidR="007D7BBB" w:rsidRDefault="00000000">
            <w:r>
              <w:rPr>
                <w:sz w:val="17"/>
              </w:rPr>
              <w:t>No trade</w:t>
            </w:r>
          </w:p>
        </w:tc>
        <w:tc>
          <w:tcPr>
            <w:tcW w:w="1120" w:type="dxa"/>
            <w:vAlign w:val="center"/>
          </w:tcPr>
          <w:p w14:paraId="669A4726" w14:textId="77777777" w:rsidR="007D7BBB" w:rsidRDefault="00000000">
            <w:r>
              <w:rPr>
                <w:sz w:val="17"/>
              </w:rPr>
              <w:t>$0.00</w:t>
            </w:r>
          </w:p>
        </w:tc>
        <w:tc>
          <w:tcPr>
            <w:tcW w:w="1120" w:type="dxa"/>
            <w:vAlign w:val="center"/>
          </w:tcPr>
          <w:p w14:paraId="47A85B97" w14:textId="77777777" w:rsidR="007D7BBB" w:rsidRDefault="00000000">
            <w:r>
              <w:rPr>
                <w:sz w:val="17"/>
              </w:rPr>
              <w:t>0.00%</w:t>
            </w:r>
          </w:p>
        </w:tc>
        <w:tc>
          <w:tcPr>
            <w:tcW w:w="1120" w:type="dxa"/>
            <w:vAlign w:val="center"/>
          </w:tcPr>
          <w:p w14:paraId="20CE8114" w14:textId="77777777" w:rsidR="007D7BBB" w:rsidRDefault="00000000">
            <w:r>
              <w:rPr>
                <w:sz w:val="17"/>
              </w:rPr>
              <w:t>0.00%</w:t>
            </w:r>
          </w:p>
        </w:tc>
        <w:tc>
          <w:tcPr>
            <w:tcW w:w="1120" w:type="dxa"/>
            <w:vAlign w:val="center"/>
          </w:tcPr>
          <w:p w14:paraId="2D3AB236" w14:textId="77777777" w:rsidR="007D7BBB" w:rsidRDefault="00000000">
            <w:r>
              <w:rPr>
                <w:sz w:val="17"/>
              </w:rPr>
              <w:t>0.00%</w:t>
            </w:r>
          </w:p>
        </w:tc>
        <w:tc>
          <w:tcPr>
            <w:tcW w:w="1120" w:type="dxa"/>
            <w:vAlign w:val="center"/>
          </w:tcPr>
          <w:p w14:paraId="3FD38235" w14:textId="77777777" w:rsidR="007D7BBB" w:rsidRDefault="00000000">
            <w:r>
              <w:rPr>
                <w:sz w:val="17"/>
              </w:rPr>
              <w:t>$0.00</w:t>
            </w:r>
          </w:p>
        </w:tc>
      </w:tr>
      <w:tr w:rsidR="007D7BBB" w14:paraId="29905E58" w14:textId="77777777">
        <w:trPr>
          <w:jc w:val="center"/>
        </w:trPr>
        <w:tc>
          <w:tcPr>
            <w:tcW w:w="1120" w:type="dxa"/>
            <w:vAlign w:val="center"/>
          </w:tcPr>
          <w:p w14:paraId="47589795" w14:textId="77777777" w:rsidR="007D7BBB" w:rsidRDefault="00000000">
            <w:r>
              <w:rPr>
                <w:sz w:val="17"/>
              </w:rPr>
              <w:t>12</w:t>
            </w:r>
          </w:p>
        </w:tc>
        <w:tc>
          <w:tcPr>
            <w:tcW w:w="1120" w:type="dxa"/>
            <w:vAlign w:val="center"/>
          </w:tcPr>
          <w:p w14:paraId="2CBC188E" w14:textId="77777777" w:rsidR="007D7BBB" w:rsidRDefault="00000000">
            <w:r>
              <w:rPr>
                <w:sz w:val="17"/>
              </w:rPr>
              <w:t>$3.57</w:t>
            </w:r>
          </w:p>
        </w:tc>
        <w:tc>
          <w:tcPr>
            <w:tcW w:w="1120" w:type="dxa"/>
            <w:vAlign w:val="center"/>
          </w:tcPr>
          <w:p w14:paraId="4706C8DE" w14:textId="77777777" w:rsidR="007D7BBB" w:rsidRDefault="00000000">
            <w:r>
              <w:rPr>
                <w:sz w:val="17"/>
              </w:rPr>
              <w:t>$3.78</w:t>
            </w:r>
          </w:p>
        </w:tc>
        <w:tc>
          <w:tcPr>
            <w:tcW w:w="1120" w:type="dxa"/>
            <w:vAlign w:val="center"/>
          </w:tcPr>
          <w:p w14:paraId="6A54B8D9" w14:textId="77777777" w:rsidR="007D7BBB" w:rsidRDefault="00000000">
            <w:r>
              <w:rPr>
                <w:sz w:val="17"/>
              </w:rPr>
              <w:t>$4.00</w:t>
            </w:r>
          </w:p>
        </w:tc>
        <w:tc>
          <w:tcPr>
            <w:tcW w:w="1120" w:type="dxa"/>
            <w:vAlign w:val="center"/>
          </w:tcPr>
          <w:p w14:paraId="4F44529E" w14:textId="77777777" w:rsidR="007D7BBB" w:rsidRDefault="00000000">
            <w:r>
              <w:rPr>
                <w:sz w:val="17"/>
              </w:rPr>
              <w:t>$0.10</w:t>
            </w:r>
          </w:p>
        </w:tc>
        <w:tc>
          <w:tcPr>
            <w:tcW w:w="1120" w:type="dxa"/>
            <w:vAlign w:val="center"/>
          </w:tcPr>
          <w:p w14:paraId="0B2265EC" w14:textId="77777777" w:rsidR="007D7BBB" w:rsidRDefault="00000000">
            <w:r>
              <w:rPr>
                <w:sz w:val="17"/>
              </w:rPr>
              <w:t>2.50%</w:t>
            </w:r>
          </w:p>
        </w:tc>
        <w:tc>
          <w:tcPr>
            <w:tcW w:w="1120" w:type="dxa"/>
            <w:vAlign w:val="center"/>
          </w:tcPr>
          <w:p w14:paraId="41ACBF23" w14:textId="77777777" w:rsidR="007D7BBB" w:rsidRDefault="00000000">
            <w:r>
              <w:rPr>
                <w:sz w:val="17"/>
              </w:rPr>
              <w:t>34.95%</w:t>
            </w:r>
          </w:p>
        </w:tc>
        <w:tc>
          <w:tcPr>
            <w:tcW w:w="1120" w:type="dxa"/>
            <w:vAlign w:val="center"/>
          </w:tcPr>
          <w:p w14:paraId="1B2D8898" w14:textId="77777777" w:rsidR="007D7BBB" w:rsidRDefault="00000000">
            <w:r>
              <w:rPr>
                <w:sz w:val="17"/>
              </w:rPr>
              <w:t>52.85%</w:t>
            </w:r>
          </w:p>
        </w:tc>
        <w:tc>
          <w:tcPr>
            <w:tcW w:w="1120" w:type="dxa"/>
            <w:vAlign w:val="center"/>
          </w:tcPr>
          <w:p w14:paraId="3CDDF1C1" w14:textId="77777777" w:rsidR="007D7BBB" w:rsidRDefault="00000000">
            <w:r>
              <w:rPr>
                <w:sz w:val="17"/>
              </w:rPr>
              <w:t>$0.17</w:t>
            </w:r>
          </w:p>
        </w:tc>
      </w:tr>
      <w:tr w:rsidR="007D7BBB" w14:paraId="5AF2A5B8" w14:textId="77777777">
        <w:trPr>
          <w:jc w:val="center"/>
        </w:trPr>
        <w:tc>
          <w:tcPr>
            <w:tcW w:w="1120" w:type="dxa"/>
            <w:vAlign w:val="center"/>
          </w:tcPr>
          <w:p w14:paraId="228018A8" w14:textId="77777777" w:rsidR="007D7BBB" w:rsidRDefault="00000000">
            <w:r>
              <w:rPr>
                <w:sz w:val="17"/>
              </w:rPr>
              <w:t>13</w:t>
            </w:r>
          </w:p>
        </w:tc>
        <w:tc>
          <w:tcPr>
            <w:tcW w:w="1120" w:type="dxa"/>
            <w:vAlign w:val="center"/>
          </w:tcPr>
          <w:p w14:paraId="273EB1D6" w14:textId="77777777" w:rsidR="007D7BBB" w:rsidRDefault="00000000">
            <w:r>
              <w:rPr>
                <w:sz w:val="17"/>
              </w:rPr>
              <w:t>$3.72</w:t>
            </w:r>
          </w:p>
        </w:tc>
        <w:tc>
          <w:tcPr>
            <w:tcW w:w="1120" w:type="dxa"/>
            <w:vAlign w:val="center"/>
          </w:tcPr>
          <w:p w14:paraId="2B391930" w14:textId="77777777" w:rsidR="007D7BBB" w:rsidRDefault="00000000">
            <w:r>
              <w:rPr>
                <w:sz w:val="17"/>
              </w:rPr>
              <w:t>$3.78</w:t>
            </w:r>
          </w:p>
        </w:tc>
        <w:tc>
          <w:tcPr>
            <w:tcW w:w="1120" w:type="dxa"/>
            <w:vAlign w:val="center"/>
          </w:tcPr>
          <w:p w14:paraId="488813FD" w14:textId="77777777" w:rsidR="007D7BBB" w:rsidRDefault="00000000">
            <w:r>
              <w:rPr>
                <w:sz w:val="17"/>
              </w:rPr>
              <w:t>$4.00</w:t>
            </w:r>
          </w:p>
        </w:tc>
        <w:tc>
          <w:tcPr>
            <w:tcW w:w="1120" w:type="dxa"/>
            <w:vAlign w:val="center"/>
          </w:tcPr>
          <w:p w14:paraId="2773AAAD" w14:textId="77777777" w:rsidR="007D7BBB" w:rsidRDefault="00000000">
            <w:r>
              <w:rPr>
                <w:sz w:val="17"/>
              </w:rPr>
              <w:t>$0.14</w:t>
            </w:r>
          </w:p>
        </w:tc>
        <w:tc>
          <w:tcPr>
            <w:tcW w:w="1120" w:type="dxa"/>
            <w:vAlign w:val="center"/>
          </w:tcPr>
          <w:p w14:paraId="1B67798E" w14:textId="77777777" w:rsidR="007D7BBB" w:rsidRDefault="00000000">
            <w:r>
              <w:rPr>
                <w:sz w:val="17"/>
              </w:rPr>
              <w:t>3.50%</w:t>
            </w:r>
          </w:p>
        </w:tc>
        <w:tc>
          <w:tcPr>
            <w:tcW w:w="1120" w:type="dxa"/>
            <w:vAlign w:val="center"/>
          </w:tcPr>
          <w:p w14:paraId="6BAEF3BB" w14:textId="77777777" w:rsidR="007D7BBB" w:rsidRDefault="00000000">
            <w:r>
              <w:rPr>
                <w:sz w:val="17"/>
              </w:rPr>
              <w:t>43.02%</w:t>
            </w:r>
          </w:p>
        </w:tc>
        <w:tc>
          <w:tcPr>
            <w:tcW w:w="1120" w:type="dxa"/>
            <w:vAlign w:val="center"/>
          </w:tcPr>
          <w:p w14:paraId="31C94126" w14:textId="77777777" w:rsidR="007D7BBB" w:rsidRDefault="00000000">
            <w:r>
              <w:rPr>
                <w:sz w:val="17"/>
              </w:rPr>
              <w:t>73.13%</w:t>
            </w:r>
          </w:p>
        </w:tc>
        <w:tc>
          <w:tcPr>
            <w:tcW w:w="1120" w:type="dxa"/>
            <w:vAlign w:val="center"/>
          </w:tcPr>
          <w:p w14:paraId="10D51E28" w14:textId="77777777" w:rsidR="007D7BBB" w:rsidRDefault="00000000">
            <w:r>
              <w:rPr>
                <w:sz w:val="17"/>
              </w:rPr>
              <w:t>$0.31</w:t>
            </w:r>
          </w:p>
        </w:tc>
      </w:tr>
      <w:tr w:rsidR="007D7BBB" w14:paraId="255229C8" w14:textId="77777777">
        <w:trPr>
          <w:jc w:val="center"/>
        </w:trPr>
        <w:tc>
          <w:tcPr>
            <w:tcW w:w="1120" w:type="dxa"/>
            <w:vAlign w:val="center"/>
          </w:tcPr>
          <w:p w14:paraId="29CC5EBC" w14:textId="77777777" w:rsidR="007D7BBB" w:rsidRDefault="00000000">
            <w:r>
              <w:rPr>
                <w:sz w:val="17"/>
              </w:rPr>
              <w:t>14</w:t>
            </w:r>
          </w:p>
        </w:tc>
        <w:tc>
          <w:tcPr>
            <w:tcW w:w="1120" w:type="dxa"/>
            <w:vAlign w:val="center"/>
          </w:tcPr>
          <w:p w14:paraId="205B1270" w14:textId="77777777" w:rsidR="007D7BBB" w:rsidRDefault="00000000">
            <w:r>
              <w:rPr>
                <w:sz w:val="17"/>
              </w:rPr>
              <w:t>$3.87</w:t>
            </w:r>
          </w:p>
        </w:tc>
        <w:tc>
          <w:tcPr>
            <w:tcW w:w="1120" w:type="dxa"/>
            <w:vAlign w:val="center"/>
          </w:tcPr>
          <w:p w14:paraId="60DF18BE" w14:textId="77777777" w:rsidR="007D7BBB" w:rsidRDefault="00000000">
            <w:r>
              <w:rPr>
                <w:sz w:val="17"/>
              </w:rPr>
              <w:t>$3.87</w:t>
            </w:r>
          </w:p>
        </w:tc>
        <w:tc>
          <w:tcPr>
            <w:tcW w:w="1120" w:type="dxa"/>
            <w:vAlign w:val="center"/>
          </w:tcPr>
          <w:p w14:paraId="69C52ADB" w14:textId="77777777" w:rsidR="007D7BBB" w:rsidRDefault="00000000">
            <w:r>
              <w:rPr>
                <w:sz w:val="17"/>
              </w:rPr>
              <w:t>$4.50</w:t>
            </w:r>
          </w:p>
        </w:tc>
        <w:tc>
          <w:tcPr>
            <w:tcW w:w="1120" w:type="dxa"/>
            <w:vAlign w:val="center"/>
          </w:tcPr>
          <w:p w14:paraId="4C09FABC" w14:textId="77777777" w:rsidR="007D7BBB" w:rsidRDefault="00000000">
            <w:r>
              <w:rPr>
                <w:sz w:val="17"/>
              </w:rPr>
              <w:t>$0.08</w:t>
            </w:r>
          </w:p>
        </w:tc>
        <w:tc>
          <w:tcPr>
            <w:tcW w:w="1120" w:type="dxa"/>
            <w:vAlign w:val="center"/>
          </w:tcPr>
          <w:p w14:paraId="35E4DCB5" w14:textId="77777777" w:rsidR="007D7BBB" w:rsidRDefault="00000000">
            <w:r>
              <w:rPr>
                <w:sz w:val="17"/>
              </w:rPr>
              <w:t>1.78%</w:t>
            </w:r>
          </w:p>
        </w:tc>
        <w:tc>
          <w:tcPr>
            <w:tcW w:w="1120" w:type="dxa"/>
            <w:vAlign w:val="center"/>
          </w:tcPr>
          <w:p w14:paraId="27F3E080" w14:textId="77777777" w:rsidR="007D7BBB" w:rsidRDefault="00000000">
            <w:r>
              <w:rPr>
                <w:sz w:val="17"/>
              </w:rPr>
              <w:t>27.91%</w:t>
            </w:r>
          </w:p>
        </w:tc>
        <w:tc>
          <w:tcPr>
            <w:tcW w:w="1120" w:type="dxa"/>
            <w:vAlign w:val="center"/>
          </w:tcPr>
          <w:p w14:paraId="51F852AF" w14:textId="77777777" w:rsidR="007D7BBB" w:rsidRDefault="00000000">
            <w:r>
              <w:rPr>
                <w:sz w:val="17"/>
              </w:rPr>
              <w:t>80.63%</w:t>
            </w:r>
          </w:p>
        </w:tc>
        <w:tc>
          <w:tcPr>
            <w:tcW w:w="1120" w:type="dxa"/>
            <w:vAlign w:val="center"/>
          </w:tcPr>
          <w:p w14:paraId="3E88E8A7" w14:textId="77777777" w:rsidR="007D7BBB" w:rsidRDefault="00000000">
            <w:r>
              <w:rPr>
                <w:sz w:val="17"/>
              </w:rPr>
              <w:t>$0.39</w:t>
            </w:r>
          </w:p>
        </w:tc>
      </w:tr>
      <w:tr w:rsidR="007D7BBB" w14:paraId="3D623743" w14:textId="77777777">
        <w:trPr>
          <w:jc w:val="center"/>
        </w:trPr>
        <w:tc>
          <w:tcPr>
            <w:tcW w:w="1120" w:type="dxa"/>
            <w:vAlign w:val="center"/>
          </w:tcPr>
          <w:p w14:paraId="5C19B2B3" w14:textId="77777777" w:rsidR="007D7BBB" w:rsidRDefault="00000000">
            <w:r>
              <w:rPr>
                <w:sz w:val="17"/>
              </w:rPr>
              <w:t>15</w:t>
            </w:r>
          </w:p>
        </w:tc>
        <w:tc>
          <w:tcPr>
            <w:tcW w:w="1120" w:type="dxa"/>
            <w:vAlign w:val="center"/>
          </w:tcPr>
          <w:p w14:paraId="60E95D15" w14:textId="77777777" w:rsidR="007D7BBB" w:rsidRDefault="00000000">
            <w:r>
              <w:rPr>
                <w:sz w:val="17"/>
              </w:rPr>
              <w:t>$4.03</w:t>
            </w:r>
          </w:p>
        </w:tc>
        <w:tc>
          <w:tcPr>
            <w:tcW w:w="1120" w:type="dxa"/>
            <w:vAlign w:val="center"/>
          </w:tcPr>
          <w:p w14:paraId="73A4E995" w14:textId="77777777" w:rsidR="007D7BBB" w:rsidRDefault="00000000">
            <w:r>
              <w:rPr>
                <w:sz w:val="17"/>
              </w:rPr>
              <w:t>$4.03</w:t>
            </w:r>
          </w:p>
        </w:tc>
        <w:tc>
          <w:tcPr>
            <w:tcW w:w="1120" w:type="dxa"/>
            <w:vAlign w:val="center"/>
          </w:tcPr>
          <w:p w14:paraId="18A1FC1B" w14:textId="77777777" w:rsidR="007D7BBB" w:rsidRDefault="00000000">
            <w:r>
              <w:rPr>
                <w:sz w:val="17"/>
              </w:rPr>
              <w:t>$4.50</w:t>
            </w:r>
          </w:p>
        </w:tc>
        <w:tc>
          <w:tcPr>
            <w:tcW w:w="1120" w:type="dxa"/>
            <w:vAlign w:val="center"/>
          </w:tcPr>
          <w:p w14:paraId="19515EC5" w14:textId="77777777" w:rsidR="007D7BBB" w:rsidRDefault="00000000">
            <w:r>
              <w:rPr>
                <w:sz w:val="17"/>
              </w:rPr>
              <w:t>$0.11</w:t>
            </w:r>
          </w:p>
        </w:tc>
        <w:tc>
          <w:tcPr>
            <w:tcW w:w="1120" w:type="dxa"/>
            <w:vAlign w:val="center"/>
          </w:tcPr>
          <w:p w14:paraId="61AD5F91" w14:textId="77777777" w:rsidR="007D7BBB" w:rsidRDefault="00000000">
            <w:r>
              <w:rPr>
                <w:sz w:val="17"/>
              </w:rPr>
              <w:t>2.44%</w:t>
            </w:r>
          </w:p>
        </w:tc>
        <w:tc>
          <w:tcPr>
            <w:tcW w:w="1120" w:type="dxa"/>
            <w:vAlign w:val="center"/>
          </w:tcPr>
          <w:p w14:paraId="533819C3" w14:textId="77777777" w:rsidR="007D7BBB" w:rsidRDefault="00000000">
            <w:r>
              <w:rPr>
                <w:sz w:val="17"/>
              </w:rPr>
              <w:t>35.39%</w:t>
            </w:r>
          </w:p>
        </w:tc>
        <w:tc>
          <w:tcPr>
            <w:tcW w:w="1120" w:type="dxa"/>
            <w:vAlign w:val="center"/>
          </w:tcPr>
          <w:p w14:paraId="2A4130BF" w14:textId="77777777" w:rsidR="007D7BBB" w:rsidRDefault="00000000">
            <w:r>
              <w:rPr>
                <w:sz w:val="17"/>
              </w:rPr>
              <w:t>87.48%</w:t>
            </w:r>
          </w:p>
        </w:tc>
        <w:tc>
          <w:tcPr>
            <w:tcW w:w="1120" w:type="dxa"/>
            <w:vAlign w:val="center"/>
          </w:tcPr>
          <w:p w14:paraId="21F7E03D" w14:textId="77777777" w:rsidR="007D7BBB" w:rsidRDefault="00000000">
            <w:r>
              <w:rPr>
                <w:sz w:val="17"/>
              </w:rPr>
              <w:t>$0.50</w:t>
            </w:r>
          </w:p>
        </w:tc>
      </w:tr>
      <w:tr w:rsidR="007D7BBB" w14:paraId="0E8318AB" w14:textId="77777777">
        <w:trPr>
          <w:jc w:val="center"/>
        </w:trPr>
        <w:tc>
          <w:tcPr>
            <w:tcW w:w="1120" w:type="dxa"/>
            <w:vAlign w:val="center"/>
          </w:tcPr>
          <w:p w14:paraId="7BEEDA88" w14:textId="77777777" w:rsidR="007D7BBB" w:rsidRDefault="00000000">
            <w:r>
              <w:rPr>
                <w:sz w:val="17"/>
              </w:rPr>
              <w:t>20</w:t>
            </w:r>
          </w:p>
        </w:tc>
        <w:tc>
          <w:tcPr>
            <w:tcW w:w="1120" w:type="dxa"/>
            <w:vAlign w:val="center"/>
          </w:tcPr>
          <w:p w14:paraId="15428167" w14:textId="77777777" w:rsidR="007D7BBB" w:rsidRDefault="00000000">
            <w:r>
              <w:rPr>
                <w:sz w:val="17"/>
              </w:rPr>
              <w:t>$4.92</w:t>
            </w:r>
          </w:p>
        </w:tc>
        <w:tc>
          <w:tcPr>
            <w:tcW w:w="1120" w:type="dxa"/>
            <w:vAlign w:val="center"/>
          </w:tcPr>
          <w:p w14:paraId="336B18C5" w14:textId="77777777" w:rsidR="007D7BBB" w:rsidRDefault="00000000">
            <w:r>
              <w:rPr>
                <w:sz w:val="17"/>
              </w:rPr>
              <w:t>$4.92</w:t>
            </w:r>
          </w:p>
        </w:tc>
        <w:tc>
          <w:tcPr>
            <w:tcW w:w="1120" w:type="dxa"/>
            <w:vAlign w:val="center"/>
          </w:tcPr>
          <w:p w14:paraId="2EA21AEE" w14:textId="77777777" w:rsidR="007D7BBB" w:rsidRDefault="00000000">
            <w:r>
              <w:rPr>
                <w:sz w:val="17"/>
              </w:rPr>
              <w:t>$5.50</w:t>
            </w:r>
          </w:p>
        </w:tc>
        <w:tc>
          <w:tcPr>
            <w:tcW w:w="1120" w:type="dxa"/>
            <w:vAlign w:val="center"/>
          </w:tcPr>
          <w:p w14:paraId="1BEFDC61" w14:textId="77777777" w:rsidR="007D7BBB" w:rsidRDefault="00000000">
            <w:r>
              <w:rPr>
                <w:sz w:val="17"/>
              </w:rPr>
              <w:t>$0.14</w:t>
            </w:r>
          </w:p>
        </w:tc>
        <w:tc>
          <w:tcPr>
            <w:tcW w:w="1120" w:type="dxa"/>
            <w:vAlign w:val="center"/>
          </w:tcPr>
          <w:p w14:paraId="5BE62664" w14:textId="77777777" w:rsidR="007D7BBB" w:rsidRDefault="00000000">
            <w:r>
              <w:rPr>
                <w:sz w:val="17"/>
              </w:rPr>
              <w:t>2.55%</w:t>
            </w:r>
          </w:p>
        </w:tc>
        <w:tc>
          <w:tcPr>
            <w:tcW w:w="1120" w:type="dxa"/>
            <w:vAlign w:val="center"/>
          </w:tcPr>
          <w:p w14:paraId="275BAA2A" w14:textId="77777777" w:rsidR="007D7BBB" w:rsidRDefault="00000000">
            <w:r>
              <w:rPr>
                <w:sz w:val="17"/>
              </w:rPr>
              <w:t>35.25%</w:t>
            </w:r>
          </w:p>
        </w:tc>
        <w:tc>
          <w:tcPr>
            <w:tcW w:w="1120" w:type="dxa"/>
            <w:vAlign w:val="center"/>
          </w:tcPr>
          <w:p w14:paraId="029BCCF3" w14:textId="77777777" w:rsidR="007D7BBB" w:rsidRDefault="00000000">
            <w:r>
              <w:rPr>
                <w:sz w:val="17"/>
              </w:rPr>
              <w:t>98.08%</w:t>
            </w:r>
          </w:p>
        </w:tc>
        <w:tc>
          <w:tcPr>
            <w:tcW w:w="1120" w:type="dxa"/>
            <w:vAlign w:val="center"/>
          </w:tcPr>
          <w:p w14:paraId="2E1248E4" w14:textId="77777777" w:rsidR="007D7BBB" w:rsidRDefault="00000000">
            <w:r>
              <w:rPr>
                <w:sz w:val="17"/>
              </w:rPr>
              <w:t>$1.05</w:t>
            </w:r>
          </w:p>
        </w:tc>
      </w:tr>
      <w:tr w:rsidR="007D7BBB" w14:paraId="34674F49" w14:textId="77777777">
        <w:trPr>
          <w:jc w:val="center"/>
        </w:trPr>
        <w:tc>
          <w:tcPr>
            <w:tcW w:w="1120" w:type="dxa"/>
            <w:vAlign w:val="center"/>
          </w:tcPr>
          <w:p w14:paraId="56560753" w14:textId="77777777" w:rsidR="007D7BBB" w:rsidRDefault="00000000">
            <w:r>
              <w:rPr>
                <w:sz w:val="17"/>
              </w:rPr>
              <w:t>25</w:t>
            </w:r>
          </w:p>
        </w:tc>
        <w:tc>
          <w:tcPr>
            <w:tcW w:w="1120" w:type="dxa"/>
            <w:vAlign w:val="center"/>
          </w:tcPr>
          <w:p w14:paraId="3D63E5A0" w14:textId="77777777" w:rsidR="007D7BBB" w:rsidRDefault="00000000">
            <w:r>
              <w:rPr>
                <w:sz w:val="17"/>
              </w:rPr>
              <w:t>$6.01</w:t>
            </w:r>
          </w:p>
        </w:tc>
        <w:tc>
          <w:tcPr>
            <w:tcW w:w="1120" w:type="dxa"/>
            <w:vAlign w:val="center"/>
          </w:tcPr>
          <w:p w14:paraId="3C6D093C" w14:textId="77777777" w:rsidR="007D7BBB" w:rsidRDefault="00000000">
            <w:r>
              <w:rPr>
                <w:sz w:val="17"/>
              </w:rPr>
              <w:t>$6.01</w:t>
            </w:r>
          </w:p>
        </w:tc>
        <w:tc>
          <w:tcPr>
            <w:tcW w:w="1120" w:type="dxa"/>
            <w:vAlign w:val="center"/>
          </w:tcPr>
          <w:p w14:paraId="3E082208" w14:textId="77777777" w:rsidR="007D7BBB" w:rsidRDefault="00000000">
            <w:r>
              <w:rPr>
                <w:sz w:val="17"/>
              </w:rPr>
              <w:t>$7.00</w:t>
            </w:r>
          </w:p>
        </w:tc>
        <w:tc>
          <w:tcPr>
            <w:tcW w:w="1120" w:type="dxa"/>
            <w:vAlign w:val="center"/>
          </w:tcPr>
          <w:p w14:paraId="590E6193" w14:textId="77777777" w:rsidR="007D7BBB" w:rsidRDefault="00000000">
            <w:r>
              <w:rPr>
                <w:sz w:val="17"/>
              </w:rPr>
              <w:t>$0.12</w:t>
            </w:r>
          </w:p>
        </w:tc>
        <w:tc>
          <w:tcPr>
            <w:tcW w:w="1120" w:type="dxa"/>
            <w:vAlign w:val="center"/>
          </w:tcPr>
          <w:p w14:paraId="17C227FC" w14:textId="77777777" w:rsidR="007D7BBB" w:rsidRDefault="00000000">
            <w:r>
              <w:rPr>
                <w:sz w:val="17"/>
              </w:rPr>
              <w:t>1.71%</w:t>
            </w:r>
          </w:p>
        </w:tc>
        <w:tc>
          <w:tcPr>
            <w:tcW w:w="1120" w:type="dxa"/>
            <w:vAlign w:val="center"/>
          </w:tcPr>
          <w:p w14:paraId="0E84B163" w14:textId="77777777" w:rsidR="007D7BBB" w:rsidRDefault="00000000">
            <w:r>
              <w:rPr>
                <w:sz w:val="17"/>
              </w:rPr>
              <w:t>27.58%</w:t>
            </w:r>
          </w:p>
        </w:tc>
        <w:tc>
          <w:tcPr>
            <w:tcW w:w="1120" w:type="dxa"/>
            <w:vAlign w:val="center"/>
          </w:tcPr>
          <w:p w14:paraId="1395D758" w14:textId="77777777" w:rsidR="007D7BBB" w:rsidRDefault="00000000">
            <w:r>
              <w:rPr>
                <w:sz w:val="17"/>
              </w:rPr>
              <w:t>99.67%</w:t>
            </w:r>
          </w:p>
        </w:tc>
        <w:tc>
          <w:tcPr>
            <w:tcW w:w="1120" w:type="dxa"/>
            <w:vAlign w:val="center"/>
          </w:tcPr>
          <w:p w14:paraId="7672FD2B" w14:textId="77777777" w:rsidR="007D7BBB" w:rsidRDefault="00000000">
            <w:r>
              <w:rPr>
                <w:sz w:val="17"/>
              </w:rPr>
              <w:t>$1.67</w:t>
            </w:r>
          </w:p>
        </w:tc>
      </w:tr>
      <w:tr w:rsidR="007D7BBB" w14:paraId="477E15E9" w14:textId="77777777">
        <w:trPr>
          <w:jc w:val="center"/>
        </w:trPr>
        <w:tc>
          <w:tcPr>
            <w:tcW w:w="1120" w:type="dxa"/>
            <w:vAlign w:val="center"/>
          </w:tcPr>
          <w:p w14:paraId="7A597650" w14:textId="77777777" w:rsidR="007D7BBB" w:rsidRDefault="00000000">
            <w:r>
              <w:rPr>
                <w:sz w:val="17"/>
              </w:rPr>
              <w:t>30</w:t>
            </w:r>
          </w:p>
        </w:tc>
        <w:tc>
          <w:tcPr>
            <w:tcW w:w="1120" w:type="dxa"/>
            <w:vAlign w:val="center"/>
          </w:tcPr>
          <w:p w14:paraId="551CD040" w14:textId="77777777" w:rsidR="007D7BBB" w:rsidRDefault="00000000">
            <w:r>
              <w:rPr>
                <w:sz w:val="17"/>
              </w:rPr>
              <w:t>$7.34</w:t>
            </w:r>
          </w:p>
        </w:tc>
        <w:tc>
          <w:tcPr>
            <w:tcW w:w="1120" w:type="dxa"/>
            <w:vAlign w:val="center"/>
          </w:tcPr>
          <w:p w14:paraId="4D6E0463" w14:textId="77777777" w:rsidR="007D7BBB" w:rsidRDefault="00000000">
            <w:r>
              <w:rPr>
                <w:sz w:val="17"/>
              </w:rPr>
              <w:t>$7.34</w:t>
            </w:r>
          </w:p>
        </w:tc>
        <w:tc>
          <w:tcPr>
            <w:tcW w:w="1120" w:type="dxa"/>
            <w:vAlign w:val="center"/>
          </w:tcPr>
          <w:p w14:paraId="10AB1B57" w14:textId="77777777" w:rsidR="007D7BBB" w:rsidRDefault="00000000">
            <w:r>
              <w:rPr>
                <w:sz w:val="17"/>
              </w:rPr>
              <w:t>$8.50</w:t>
            </w:r>
          </w:p>
        </w:tc>
        <w:tc>
          <w:tcPr>
            <w:tcW w:w="1120" w:type="dxa"/>
            <w:vAlign w:val="center"/>
          </w:tcPr>
          <w:p w14:paraId="0F449620" w14:textId="77777777" w:rsidR="007D7BBB" w:rsidRDefault="00000000">
            <w:r>
              <w:rPr>
                <w:sz w:val="17"/>
              </w:rPr>
              <w:t>$0.16</w:t>
            </w:r>
          </w:p>
        </w:tc>
        <w:tc>
          <w:tcPr>
            <w:tcW w:w="1120" w:type="dxa"/>
            <w:vAlign w:val="center"/>
          </w:tcPr>
          <w:p w14:paraId="554001F8" w14:textId="77777777" w:rsidR="007D7BBB" w:rsidRDefault="00000000">
            <w:r>
              <w:rPr>
                <w:sz w:val="17"/>
              </w:rPr>
              <w:t>1.88%</w:t>
            </w:r>
          </w:p>
        </w:tc>
        <w:tc>
          <w:tcPr>
            <w:tcW w:w="1120" w:type="dxa"/>
            <w:vAlign w:val="center"/>
          </w:tcPr>
          <w:p w14:paraId="139877B7" w14:textId="77777777" w:rsidR="007D7BBB" w:rsidRDefault="00000000">
            <w:r>
              <w:rPr>
                <w:sz w:val="17"/>
              </w:rPr>
              <w:t>28.62%</w:t>
            </w:r>
          </w:p>
        </w:tc>
        <w:tc>
          <w:tcPr>
            <w:tcW w:w="1120" w:type="dxa"/>
            <w:vAlign w:val="center"/>
          </w:tcPr>
          <w:p w14:paraId="5B355B2E" w14:textId="77777777" w:rsidR="007D7BBB" w:rsidRDefault="00000000">
            <w:r>
              <w:rPr>
                <w:sz w:val="17"/>
              </w:rPr>
              <w:t>99.95%</w:t>
            </w:r>
          </w:p>
        </w:tc>
        <w:tc>
          <w:tcPr>
            <w:tcW w:w="1120" w:type="dxa"/>
            <w:vAlign w:val="center"/>
          </w:tcPr>
          <w:p w14:paraId="28F7DA4A" w14:textId="77777777" w:rsidR="007D7BBB" w:rsidRDefault="00000000">
            <w:r>
              <w:rPr>
                <w:sz w:val="17"/>
              </w:rPr>
              <w:t>$2.45</w:t>
            </w:r>
          </w:p>
        </w:tc>
      </w:tr>
      <w:tr w:rsidR="007D7BBB" w14:paraId="12F57B53" w14:textId="77777777">
        <w:trPr>
          <w:jc w:val="center"/>
        </w:trPr>
        <w:tc>
          <w:tcPr>
            <w:tcW w:w="1120" w:type="dxa"/>
            <w:vAlign w:val="center"/>
          </w:tcPr>
          <w:p w14:paraId="4B1B5AFE" w14:textId="77777777" w:rsidR="007D7BBB" w:rsidRDefault="00000000">
            <w:r>
              <w:rPr>
                <w:sz w:val="17"/>
              </w:rPr>
              <w:t>35</w:t>
            </w:r>
          </w:p>
        </w:tc>
        <w:tc>
          <w:tcPr>
            <w:tcW w:w="1120" w:type="dxa"/>
            <w:vAlign w:val="center"/>
          </w:tcPr>
          <w:p w14:paraId="737EA9D2" w14:textId="77777777" w:rsidR="007D7BBB" w:rsidRDefault="00000000">
            <w:r>
              <w:rPr>
                <w:sz w:val="17"/>
              </w:rPr>
              <w:t>$8.96</w:t>
            </w:r>
          </w:p>
        </w:tc>
        <w:tc>
          <w:tcPr>
            <w:tcW w:w="1120" w:type="dxa"/>
            <w:vAlign w:val="center"/>
          </w:tcPr>
          <w:p w14:paraId="5D45DE8A" w14:textId="77777777" w:rsidR="007D7BBB" w:rsidRDefault="00000000">
            <w:r>
              <w:rPr>
                <w:sz w:val="17"/>
              </w:rPr>
              <w:t>$8.96</w:t>
            </w:r>
          </w:p>
        </w:tc>
        <w:tc>
          <w:tcPr>
            <w:tcW w:w="1120" w:type="dxa"/>
            <w:vAlign w:val="center"/>
          </w:tcPr>
          <w:p w14:paraId="5C773AB5" w14:textId="77777777" w:rsidR="007D7BBB" w:rsidRDefault="00000000">
            <w:r>
              <w:rPr>
                <w:sz w:val="17"/>
              </w:rPr>
              <w:t>$10.50</w:t>
            </w:r>
          </w:p>
        </w:tc>
        <w:tc>
          <w:tcPr>
            <w:tcW w:w="1120" w:type="dxa"/>
            <w:vAlign w:val="center"/>
          </w:tcPr>
          <w:p w14:paraId="65142524" w14:textId="77777777" w:rsidR="007D7BBB" w:rsidRDefault="00000000">
            <w:r>
              <w:rPr>
                <w:sz w:val="17"/>
              </w:rPr>
              <w:t>$0.17</w:t>
            </w:r>
          </w:p>
        </w:tc>
        <w:tc>
          <w:tcPr>
            <w:tcW w:w="1120" w:type="dxa"/>
            <w:vAlign w:val="center"/>
          </w:tcPr>
          <w:p w14:paraId="50E1CBCA" w14:textId="77777777" w:rsidR="007D7BBB" w:rsidRDefault="00000000">
            <w:r>
              <w:rPr>
                <w:sz w:val="17"/>
              </w:rPr>
              <w:t>1.62%</w:t>
            </w:r>
          </w:p>
        </w:tc>
        <w:tc>
          <w:tcPr>
            <w:tcW w:w="1120" w:type="dxa"/>
            <w:vAlign w:val="center"/>
          </w:tcPr>
          <w:p w14:paraId="0153EBF0" w14:textId="77777777" w:rsidR="007D7BBB" w:rsidRDefault="00000000">
            <w:r>
              <w:rPr>
                <w:sz w:val="17"/>
              </w:rPr>
              <w:t>26.63%</w:t>
            </w:r>
          </w:p>
        </w:tc>
        <w:tc>
          <w:tcPr>
            <w:tcW w:w="1120" w:type="dxa"/>
            <w:vAlign w:val="center"/>
          </w:tcPr>
          <w:p w14:paraId="0B8F0AB7" w14:textId="77777777" w:rsidR="007D7BBB" w:rsidRDefault="00000000">
            <w:r>
              <w:rPr>
                <w:sz w:val="17"/>
              </w:rPr>
              <w:t>99.99%</w:t>
            </w:r>
          </w:p>
        </w:tc>
        <w:tc>
          <w:tcPr>
            <w:tcW w:w="1120" w:type="dxa"/>
            <w:vAlign w:val="center"/>
          </w:tcPr>
          <w:p w14:paraId="099ACEA0" w14:textId="77777777" w:rsidR="007D7BBB" w:rsidRDefault="00000000">
            <w:r>
              <w:rPr>
                <w:sz w:val="17"/>
              </w:rPr>
              <w:t>$3.34</w:t>
            </w:r>
          </w:p>
        </w:tc>
      </w:tr>
      <w:tr w:rsidR="007D7BBB" w14:paraId="2D9F0B35" w14:textId="77777777">
        <w:trPr>
          <w:jc w:val="center"/>
        </w:trPr>
        <w:tc>
          <w:tcPr>
            <w:tcW w:w="1120" w:type="dxa"/>
            <w:vAlign w:val="center"/>
          </w:tcPr>
          <w:p w14:paraId="6E88DAE8" w14:textId="77777777" w:rsidR="007D7BBB" w:rsidRDefault="00000000">
            <w:r>
              <w:rPr>
                <w:sz w:val="17"/>
              </w:rPr>
              <w:t>40</w:t>
            </w:r>
          </w:p>
        </w:tc>
        <w:tc>
          <w:tcPr>
            <w:tcW w:w="1120" w:type="dxa"/>
            <w:vAlign w:val="center"/>
          </w:tcPr>
          <w:p w14:paraId="1342DDDF" w14:textId="77777777" w:rsidR="007D7BBB" w:rsidRDefault="00000000">
            <w:r>
              <w:rPr>
                <w:sz w:val="17"/>
              </w:rPr>
              <w:t>$10.95</w:t>
            </w:r>
          </w:p>
        </w:tc>
        <w:tc>
          <w:tcPr>
            <w:tcW w:w="1120" w:type="dxa"/>
            <w:vAlign w:val="center"/>
          </w:tcPr>
          <w:p w14:paraId="07467F52" w14:textId="77777777" w:rsidR="007D7BBB" w:rsidRDefault="00000000">
            <w:r>
              <w:rPr>
                <w:sz w:val="17"/>
              </w:rPr>
              <w:t>$10.95</w:t>
            </w:r>
          </w:p>
        </w:tc>
        <w:tc>
          <w:tcPr>
            <w:tcW w:w="1120" w:type="dxa"/>
            <w:vAlign w:val="center"/>
          </w:tcPr>
          <w:p w14:paraId="368F0EF5" w14:textId="77777777" w:rsidR="007D7BBB" w:rsidRDefault="00000000">
            <w:r>
              <w:rPr>
                <w:sz w:val="17"/>
              </w:rPr>
              <w:t>$13.00</w:t>
            </w:r>
          </w:p>
        </w:tc>
        <w:tc>
          <w:tcPr>
            <w:tcW w:w="1120" w:type="dxa"/>
            <w:vAlign w:val="center"/>
          </w:tcPr>
          <w:p w14:paraId="293DA040" w14:textId="77777777" w:rsidR="007D7BBB" w:rsidRDefault="00000000">
            <w:r>
              <w:rPr>
                <w:sz w:val="17"/>
              </w:rPr>
              <w:t>$0.19</w:t>
            </w:r>
          </w:p>
        </w:tc>
        <w:tc>
          <w:tcPr>
            <w:tcW w:w="1120" w:type="dxa"/>
            <w:vAlign w:val="center"/>
          </w:tcPr>
          <w:p w14:paraId="3C398986" w14:textId="77777777" w:rsidR="007D7BBB" w:rsidRDefault="00000000">
            <w:r>
              <w:rPr>
                <w:sz w:val="17"/>
              </w:rPr>
              <w:t>1.46%</w:t>
            </w:r>
          </w:p>
        </w:tc>
        <w:tc>
          <w:tcPr>
            <w:tcW w:w="1120" w:type="dxa"/>
            <w:vAlign w:val="center"/>
          </w:tcPr>
          <w:p w14:paraId="065D9E18" w14:textId="77777777" w:rsidR="007D7BBB" w:rsidRDefault="00000000">
            <w:r>
              <w:rPr>
                <w:sz w:val="17"/>
              </w:rPr>
              <w:t>24.33%</w:t>
            </w:r>
          </w:p>
        </w:tc>
        <w:tc>
          <w:tcPr>
            <w:tcW w:w="1120" w:type="dxa"/>
            <w:vAlign w:val="center"/>
          </w:tcPr>
          <w:p w14:paraId="5086ABFA" w14:textId="77777777" w:rsidR="007D7BBB" w:rsidRDefault="00000000">
            <w:r>
              <w:rPr>
                <w:sz w:val="17"/>
              </w:rPr>
              <w:t>100.00%</w:t>
            </w:r>
          </w:p>
        </w:tc>
        <w:tc>
          <w:tcPr>
            <w:tcW w:w="1120" w:type="dxa"/>
            <w:vAlign w:val="center"/>
          </w:tcPr>
          <w:p w14:paraId="59806492" w14:textId="77777777" w:rsidR="007D7BBB" w:rsidRDefault="00000000">
            <w:r>
              <w:rPr>
                <w:sz w:val="17"/>
              </w:rPr>
              <w:t>$4.22</w:t>
            </w:r>
          </w:p>
        </w:tc>
      </w:tr>
      <w:tr w:rsidR="007D7BBB" w14:paraId="421A5DB7" w14:textId="77777777">
        <w:trPr>
          <w:jc w:val="center"/>
        </w:trPr>
        <w:tc>
          <w:tcPr>
            <w:tcW w:w="1120" w:type="dxa"/>
            <w:vAlign w:val="center"/>
          </w:tcPr>
          <w:p w14:paraId="497DC5BF" w14:textId="77777777" w:rsidR="007D7BBB" w:rsidRDefault="00000000">
            <w:r>
              <w:rPr>
                <w:sz w:val="17"/>
              </w:rPr>
              <w:t>45</w:t>
            </w:r>
          </w:p>
        </w:tc>
        <w:tc>
          <w:tcPr>
            <w:tcW w:w="1120" w:type="dxa"/>
            <w:vAlign w:val="center"/>
          </w:tcPr>
          <w:p w14:paraId="791813E3" w14:textId="77777777" w:rsidR="007D7BBB" w:rsidRDefault="00000000">
            <w:r>
              <w:rPr>
                <w:sz w:val="17"/>
              </w:rPr>
              <w:t>$13.37</w:t>
            </w:r>
          </w:p>
        </w:tc>
        <w:tc>
          <w:tcPr>
            <w:tcW w:w="1120" w:type="dxa"/>
            <w:vAlign w:val="center"/>
          </w:tcPr>
          <w:p w14:paraId="2BBFF410" w14:textId="77777777" w:rsidR="007D7BBB" w:rsidRDefault="00000000">
            <w:r>
              <w:rPr>
                <w:sz w:val="17"/>
              </w:rPr>
              <w:t>$13.37</w:t>
            </w:r>
          </w:p>
        </w:tc>
        <w:tc>
          <w:tcPr>
            <w:tcW w:w="1120" w:type="dxa"/>
            <w:vAlign w:val="center"/>
          </w:tcPr>
          <w:p w14:paraId="7E02C261" w14:textId="77777777" w:rsidR="007D7BBB" w:rsidRDefault="00000000">
            <w:r>
              <w:rPr>
                <w:sz w:val="17"/>
              </w:rPr>
              <w:t>$15.50</w:t>
            </w:r>
          </w:p>
        </w:tc>
        <w:tc>
          <w:tcPr>
            <w:tcW w:w="1120" w:type="dxa"/>
            <w:vAlign w:val="center"/>
          </w:tcPr>
          <w:p w14:paraId="4AE808C3" w14:textId="77777777" w:rsidR="007D7BBB" w:rsidRDefault="00000000">
            <w:r>
              <w:rPr>
                <w:sz w:val="17"/>
              </w:rPr>
              <w:t>$0.29</w:t>
            </w:r>
          </w:p>
        </w:tc>
        <w:tc>
          <w:tcPr>
            <w:tcW w:w="1120" w:type="dxa"/>
            <w:vAlign w:val="center"/>
          </w:tcPr>
          <w:p w14:paraId="42A4EEB1" w14:textId="77777777" w:rsidR="007D7BBB" w:rsidRDefault="00000000">
            <w:r>
              <w:rPr>
                <w:sz w:val="17"/>
              </w:rPr>
              <w:t>1.87%</w:t>
            </w:r>
          </w:p>
        </w:tc>
        <w:tc>
          <w:tcPr>
            <w:tcW w:w="1120" w:type="dxa"/>
            <w:vAlign w:val="center"/>
          </w:tcPr>
          <w:p w14:paraId="4C65CB93" w14:textId="77777777" w:rsidR="007D7BBB" w:rsidRDefault="00000000">
            <w:r>
              <w:rPr>
                <w:sz w:val="17"/>
              </w:rPr>
              <w:t>28.48%</w:t>
            </w:r>
          </w:p>
        </w:tc>
        <w:tc>
          <w:tcPr>
            <w:tcW w:w="1120" w:type="dxa"/>
            <w:vAlign w:val="center"/>
          </w:tcPr>
          <w:p w14:paraId="783FA6FB" w14:textId="77777777" w:rsidR="007D7BBB" w:rsidRDefault="00000000">
            <w:r>
              <w:rPr>
                <w:sz w:val="17"/>
              </w:rPr>
              <w:t>100.00%</w:t>
            </w:r>
          </w:p>
        </w:tc>
        <w:tc>
          <w:tcPr>
            <w:tcW w:w="1120" w:type="dxa"/>
            <w:vAlign w:val="center"/>
          </w:tcPr>
          <w:p w14:paraId="3CF5F08E" w14:textId="77777777" w:rsidR="007D7BBB" w:rsidRDefault="00000000">
            <w:r>
              <w:rPr>
                <w:sz w:val="17"/>
              </w:rPr>
              <w:t>$5.41</w:t>
            </w:r>
          </w:p>
        </w:tc>
      </w:tr>
      <w:tr w:rsidR="007D7BBB" w14:paraId="55562C8D" w14:textId="77777777">
        <w:trPr>
          <w:jc w:val="center"/>
        </w:trPr>
        <w:tc>
          <w:tcPr>
            <w:tcW w:w="1120" w:type="dxa"/>
            <w:vAlign w:val="center"/>
          </w:tcPr>
          <w:p w14:paraId="0889FF10" w14:textId="77777777" w:rsidR="007D7BBB" w:rsidRDefault="00000000">
            <w:r>
              <w:rPr>
                <w:sz w:val="17"/>
              </w:rPr>
              <w:t>50</w:t>
            </w:r>
          </w:p>
        </w:tc>
        <w:tc>
          <w:tcPr>
            <w:tcW w:w="1120" w:type="dxa"/>
            <w:vAlign w:val="center"/>
          </w:tcPr>
          <w:p w14:paraId="310ACA87" w14:textId="77777777" w:rsidR="007D7BBB" w:rsidRDefault="00000000">
            <w:r>
              <w:rPr>
                <w:sz w:val="17"/>
              </w:rPr>
              <w:t>$16.33</w:t>
            </w:r>
          </w:p>
        </w:tc>
        <w:tc>
          <w:tcPr>
            <w:tcW w:w="1120" w:type="dxa"/>
            <w:vAlign w:val="center"/>
          </w:tcPr>
          <w:p w14:paraId="06085BFD" w14:textId="77777777" w:rsidR="007D7BBB" w:rsidRDefault="00000000">
            <w:r>
              <w:rPr>
                <w:sz w:val="17"/>
              </w:rPr>
              <w:t>$16.33</w:t>
            </w:r>
          </w:p>
        </w:tc>
        <w:tc>
          <w:tcPr>
            <w:tcW w:w="1120" w:type="dxa"/>
            <w:vAlign w:val="center"/>
          </w:tcPr>
          <w:p w14:paraId="09BD9C34" w14:textId="77777777" w:rsidR="007D7BBB" w:rsidRDefault="00000000">
            <w:r>
              <w:rPr>
                <w:sz w:val="17"/>
              </w:rPr>
              <w:t>$19.00</w:t>
            </w:r>
          </w:p>
        </w:tc>
        <w:tc>
          <w:tcPr>
            <w:tcW w:w="1120" w:type="dxa"/>
            <w:vAlign w:val="center"/>
          </w:tcPr>
          <w:p w14:paraId="4A1E3F92" w14:textId="77777777" w:rsidR="007D7BBB" w:rsidRDefault="00000000">
            <w:r>
              <w:rPr>
                <w:sz w:val="17"/>
              </w:rPr>
              <w:t>$0.34</w:t>
            </w:r>
          </w:p>
        </w:tc>
        <w:tc>
          <w:tcPr>
            <w:tcW w:w="1120" w:type="dxa"/>
            <w:vAlign w:val="center"/>
          </w:tcPr>
          <w:p w14:paraId="0579A53A" w14:textId="77777777" w:rsidR="007D7BBB" w:rsidRDefault="00000000">
            <w:r>
              <w:rPr>
                <w:sz w:val="17"/>
              </w:rPr>
              <w:t>1.79%</w:t>
            </w:r>
          </w:p>
        </w:tc>
        <w:tc>
          <w:tcPr>
            <w:tcW w:w="1120" w:type="dxa"/>
            <w:vAlign w:val="center"/>
          </w:tcPr>
          <w:p w14:paraId="26C445BD" w14:textId="77777777" w:rsidR="007D7BBB" w:rsidRDefault="00000000">
            <w:r>
              <w:rPr>
                <w:sz w:val="17"/>
              </w:rPr>
              <w:t>27.84%</w:t>
            </w:r>
          </w:p>
        </w:tc>
        <w:tc>
          <w:tcPr>
            <w:tcW w:w="1120" w:type="dxa"/>
            <w:vAlign w:val="center"/>
          </w:tcPr>
          <w:p w14:paraId="52B428D1" w14:textId="77777777" w:rsidR="007D7BBB" w:rsidRDefault="00000000">
            <w:r>
              <w:rPr>
                <w:sz w:val="17"/>
              </w:rPr>
              <w:t>100.00%</w:t>
            </w:r>
          </w:p>
        </w:tc>
        <w:tc>
          <w:tcPr>
            <w:tcW w:w="1120" w:type="dxa"/>
            <w:vAlign w:val="center"/>
          </w:tcPr>
          <w:p w14:paraId="648ECCDD" w14:textId="77777777" w:rsidR="007D7BBB" w:rsidRDefault="00000000">
            <w:r>
              <w:rPr>
                <w:sz w:val="17"/>
              </w:rPr>
              <w:t>$6.81</w:t>
            </w:r>
          </w:p>
        </w:tc>
      </w:tr>
      <w:tr w:rsidR="007D7BBB" w14:paraId="306746CB" w14:textId="77777777">
        <w:trPr>
          <w:jc w:val="center"/>
        </w:trPr>
        <w:tc>
          <w:tcPr>
            <w:tcW w:w="1120" w:type="dxa"/>
            <w:vAlign w:val="center"/>
          </w:tcPr>
          <w:p w14:paraId="65F7F722" w14:textId="77777777" w:rsidR="007D7BBB" w:rsidRDefault="00000000">
            <w:r>
              <w:rPr>
                <w:sz w:val="17"/>
              </w:rPr>
              <w:t>55</w:t>
            </w:r>
          </w:p>
        </w:tc>
        <w:tc>
          <w:tcPr>
            <w:tcW w:w="1120" w:type="dxa"/>
            <w:vAlign w:val="center"/>
          </w:tcPr>
          <w:p w14:paraId="74D0D25A" w14:textId="77777777" w:rsidR="007D7BBB" w:rsidRDefault="00000000">
            <w:r>
              <w:rPr>
                <w:sz w:val="17"/>
              </w:rPr>
              <w:t>$19.94</w:t>
            </w:r>
          </w:p>
        </w:tc>
        <w:tc>
          <w:tcPr>
            <w:tcW w:w="1120" w:type="dxa"/>
            <w:vAlign w:val="center"/>
          </w:tcPr>
          <w:p w14:paraId="0A22C255" w14:textId="77777777" w:rsidR="007D7BBB" w:rsidRDefault="00000000">
            <w:r>
              <w:rPr>
                <w:sz w:val="17"/>
              </w:rPr>
              <w:t>$19.94</w:t>
            </w:r>
          </w:p>
        </w:tc>
        <w:tc>
          <w:tcPr>
            <w:tcW w:w="1120" w:type="dxa"/>
            <w:vAlign w:val="center"/>
          </w:tcPr>
          <w:p w14:paraId="7285DF43" w14:textId="77777777" w:rsidR="007D7BBB" w:rsidRDefault="00000000">
            <w:r>
              <w:rPr>
                <w:sz w:val="17"/>
              </w:rPr>
              <w:t>$23.50</w:t>
            </w:r>
          </w:p>
        </w:tc>
        <w:tc>
          <w:tcPr>
            <w:tcW w:w="1120" w:type="dxa"/>
            <w:vAlign w:val="center"/>
          </w:tcPr>
          <w:p w14:paraId="14D309E0" w14:textId="77777777" w:rsidR="007D7BBB" w:rsidRDefault="00000000">
            <w:r>
              <w:rPr>
                <w:sz w:val="17"/>
              </w:rPr>
              <w:t>$0.37</w:t>
            </w:r>
          </w:p>
        </w:tc>
        <w:tc>
          <w:tcPr>
            <w:tcW w:w="1120" w:type="dxa"/>
            <w:vAlign w:val="center"/>
          </w:tcPr>
          <w:p w14:paraId="7F2E85A7" w14:textId="77777777" w:rsidR="007D7BBB" w:rsidRDefault="00000000">
            <w:r>
              <w:rPr>
                <w:sz w:val="17"/>
              </w:rPr>
              <w:t>1.57%</w:t>
            </w:r>
          </w:p>
        </w:tc>
        <w:tc>
          <w:tcPr>
            <w:tcW w:w="1120" w:type="dxa"/>
            <w:vAlign w:val="center"/>
          </w:tcPr>
          <w:p w14:paraId="36CA491C" w14:textId="77777777" w:rsidR="007D7BBB" w:rsidRDefault="00000000">
            <w:r>
              <w:rPr>
                <w:sz w:val="17"/>
              </w:rPr>
              <w:t>25.66%</w:t>
            </w:r>
          </w:p>
        </w:tc>
        <w:tc>
          <w:tcPr>
            <w:tcW w:w="1120" w:type="dxa"/>
            <w:vAlign w:val="center"/>
          </w:tcPr>
          <w:p w14:paraId="09639150" w14:textId="77777777" w:rsidR="007D7BBB" w:rsidRDefault="00000000">
            <w:r>
              <w:rPr>
                <w:sz w:val="17"/>
              </w:rPr>
              <w:t>100.00%</w:t>
            </w:r>
          </w:p>
        </w:tc>
        <w:tc>
          <w:tcPr>
            <w:tcW w:w="1120" w:type="dxa"/>
            <w:vAlign w:val="center"/>
          </w:tcPr>
          <w:p w14:paraId="4BCA713E" w14:textId="77777777" w:rsidR="007D7BBB" w:rsidRDefault="00000000">
            <w:r>
              <w:rPr>
                <w:sz w:val="17"/>
              </w:rPr>
              <w:t>$8.55</w:t>
            </w:r>
          </w:p>
        </w:tc>
      </w:tr>
      <w:tr w:rsidR="007D7BBB" w14:paraId="5C2D46A8" w14:textId="77777777">
        <w:trPr>
          <w:jc w:val="center"/>
        </w:trPr>
        <w:tc>
          <w:tcPr>
            <w:tcW w:w="1120" w:type="dxa"/>
            <w:vAlign w:val="center"/>
          </w:tcPr>
          <w:p w14:paraId="0513A979" w14:textId="77777777" w:rsidR="007D7BBB" w:rsidRDefault="00000000">
            <w:r>
              <w:rPr>
                <w:sz w:val="17"/>
              </w:rPr>
              <w:t>60</w:t>
            </w:r>
          </w:p>
        </w:tc>
        <w:tc>
          <w:tcPr>
            <w:tcW w:w="1120" w:type="dxa"/>
            <w:vAlign w:val="center"/>
          </w:tcPr>
          <w:p w14:paraId="5E59449F" w14:textId="77777777" w:rsidR="007D7BBB" w:rsidRDefault="00000000">
            <w:r>
              <w:rPr>
                <w:sz w:val="17"/>
              </w:rPr>
              <w:t>$24.36</w:t>
            </w:r>
          </w:p>
        </w:tc>
        <w:tc>
          <w:tcPr>
            <w:tcW w:w="1120" w:type="dxa"/>
            <w:vAlign w:val="center"/>
          </w:tcPr>
          <w:p w14:paraId="21AA7469" w14:textId="77777777" w:rsidR="007D7BBB" w:rsidRDefault="00000000">
            <w:r>
              <w:rPr>
                <w:sz w:val="17"/>
              </w:rPr>
              <w:t>$24.36</w:t>
            </w:r>
          </w:p>
        </w:tc>
        <w:tc>
          <w:tcPr>
            <w:tcW w:w="1120" w:type="dxa"/>
            <w:vAlign w:val="center"/>
          </w:tcPr>
          <w:p w14:paraId="2340A229" w14:textId="77777777" w:rsidR="007D7BBB" w:rsidRDefault="00000000">
            <w:r>
              <w:rPr>
                <w:sz w:val="17"/>
              </w:rPr>
              <w:t>$29.00</w:t>
            </w:r>
          </w:p>
        </w:tc>
        <w:tc>
          <w:tcPr>
            <w:tcW w:w="1120" w:type="dxa"/>
            <w:vAlign w:val="center"/>
          </w:tcPr>
          <w:p w14:paraId="0199B359" w14:textId="77777777" w:rsidR="007D7BBB" w:rsidRDefault="00000000">
            <w:r>
              <w:rPr>
                <w:sz w:val="17"/>
              </w:rPr>
              <w:t>$0.41</w:t>
            </w:r>
          </w:p>
        </w:tc>
        <w:tc>
          <w:tcPr>
            <w:tcW w:w="1120" w:type="dxa"/>
            <w:vAlign w:val="center"/>
          </w:tcPr>
          <w:p w14:paraId="00821682" w14:textId="77777777" w:rsidR="007D7BBB" w:rsidRDefault="00000000">
            <w:r>
              <w:rPr>
                <w:sz w:val="17"/>
              </w:rPr>
              <w:t>1.41%</w:t>
            </w:r>
          </w:p>
        </w:tc>
        <w:tc>
          <w:tcPr>
            <w:tcW w:w="1120" w:type="dxa"/>
            <w:vAlign w:val="center"/>
          </w:tcPr>
          <w:p w14:paraId="19A61D0C" w14:textId="77777777" w:rsidR="007D7BBB" w:rsidRDefault="00000000">
            <w:r>
              <w:rPr>
                <w:sz w:val="17"/>
              </w:rPr>
              <w:t>23.95%</w:t>
            </w:r>
          </w:p>
        </w:tc>
        <w:tc>
          <w:tcPr>
            <w:tcW w:w="1120" w:type="dxa"/>
            <w:vAlign w:val="center"/>
          </w:tcPr>
          <w:p w14:paraId="14B50D98" w14:textId="77777777" w:rsidR="007D7BBB" w:rsidRDefault="00000000">
            <w:r>
              <w:rPr>
                <w:sz w:val="17"/>
              </w:rPr>
              <w:t>100.00%</w:t>
            </w:r>
          </w:p>
        </w:tc>
        <w:tc>
          <w:tcPr>
            <w:tcW w:w="1120" w:type="dxa"/>
            <w:vAlign w:val="center"/>
          </w:tcPr>
          <w:p w14:paraId="00D73C34" w14:textId="77777777" w:rsidR="007D7BBB" w:rsidRDefault="00000000">
            <w:r>
              <w:rPr>
                <w:sz w:val="17"/>
              </w:rPr>
              <w:t>$10.61</w:t>
            </w:r>
          </w:p>
        </w:tc>
      </w:tr>
    </w:tbl>
    <w:p w14:paraId="4FFC8039" w14:textId="77777777" w:rsidR="007D7BBB" w:rsidRDefault="00000000">
      <w:pPr>
        <w:pStyle w:val="Heading2"/>
      </w:pPr>
      <w:r>
        <w:t>Appendix B.2 ONDS checkpoint trace</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0EBAEE74" w14:textId="77777777">
        <w:trPr>
          <w:jc w:val="center"/>
        </w:trPr>
        <w:tc>
          <w:tcPr>
            <w:tcW w:w="1120" w:type="dxa"/>
            <w:shd w:val="clear" w:color="auto" w:fill="D9EAF7"/>
            <w:vAlign w:val="center"/>
          </w:tcPr>
          <w:p w14:paraId="24CFE898" w14:textId="77777777" w:rsidR="007D7BBB" w:rsidRDefault="00000000">
            <w:r>
              <w:rPr>
                <w:b/>
                <w:sz w:val="17"/>
              </w:rPr>
              <w:t>Week</w:t>
            </w:r>
          </w:p>
        </w:tc>
        <w:tc>
          <w:tcPr>
            <w:tcW w:w="1120" w:type="dxa"/>
            <w:shd w:val="clear" w:color="auto" w:fill="D9EAF7"/>
            <w:vAlign w:val="center"/>
          </w:tcPr>
          <w:p w14:paraId="571AD98C" w14:textId="77777777" w:rsidR="007D7BBB" w:rsidRDefault="00000000">
            <w:r>
              <w:rPr>
                <w:b/>
                <w:sz w:val="17"/>
              </w:rPr>
              <w:t>S_t</w:t>
            </w:r>
          </w:p>
        </w:tc>
        <w:tc>
          <w:tcPr>
            <w:tcW w:w="1120" w:type="dxa"/>
            <w:shd w:val="clear" w:color="auto" w:fill="D9EAF7"/>
            <w:vAlign w:val="center"/>
          </w:tcPr>
          <w:p w14:paraId="3C18B0E4" w14:textId="77777777" w:rsidR="007D7BBB" w:rsidRDefault="00000000">
            <w:r>
              <w:rPr>
                <w:b/>
                <w:sz w:val="17"/>
              </w:rPr>
              <w:t>B_t</w:t>
            </w:r>
          </w:p>
        </w:tc>
        <w:tc>
          <w:tcPr>
            <w:tcW w:w="1120" w:type="dxa"/>
            <w:shd w:val="clear" w:color="auto" w:fill="D9EAF7"/>
            <w:vAlign w:val="center"/>
          </w:tcPr>
          <w:p w14:paraId="1A46FD49" w14:textId="77777777" w:rsidR="007D7BBB" w:rsidRDefault="00000000">
            <w:r>
              <w:rPr>
                <w:b/>
                <w:sz w:val="17"/>
              </w:rPr>
              <w:t>K_t</w:t>
            </w:r>
          </w:p>
        </w:tc>
        <w:tc>
          <w:tcPr>
            <w:tcW w:w="1120" w:type="dxa"/>
            <w:shd w:val="clear" w:color="auto" w:fill="D9EAF7"/>
            <w:vAlign w:val="center"/>
          </w:tcPr>
          <w:p w14:paraId="306FA6EC" w14:textId="77777777" w:rsidR="007D7BBB" w:rsidRDefault="00000000">
            <w:r>
              <w:rPr>
                <w:b/>
                <w:sz w:val="17"/>
              </w:rPr>
              <w:t>Bid</w:t>
            </w:r>
          </w:p>
        </w:tc>
        <w:tc>
          <w:tcPr>
            <w:tcW w:w="1120" w:type="dxa"/>
            <w:shd w:val="clear" w:color="auto" w:fill="D9EAF7"/>
            <w:vAlign w:val="center"/>
          </w:tcPr>
          <w:p w14:paraId="46637790" w14:textId="77777777" w:rsidR="007D7BBB" w:rsidRDefault="00000000">
            <w:r>
              <w:rPr>
                <w:b/>
                <w:sz w:val="17"/>
              </w:rPr>
              <w:t>Bid/K</w:t>
            </w:r>
          </w:p>
        </w:tc>
        <w:tc>
          <w:tcPr>
            <w:tcW w:w="1120" w:type="dxa"/>
            <w:shd w:val="clear" w:color="auto" w:fill="D9EAF7"/>
            <w:vAlign w:val="center"/>
          </w:tcPr>
          <w:p w14:paraId="70EEA241" w14:textId="77777777" w:rsidR="007D7BBB" w:rsidRDefault="00000000">
            <w:r>
              <w:rPr>
                <w:b/>
                <w:sz w:val="17"/>
              </w:rPr>
              <w:t>q_t</w:t>
            </w:r>
          </w:p>
        </w:tc>
        <w:tc>
          <w:tcPr>
            <w:tcW w:w="1120" w:type="dxa"/>
            <w:shd w:val="clear" w:color="auto" w:fill="D9EAF7"/>
            <w:vAlign w:val="center"/>
          </w:tcPr>
          <w:p w14:paraId="0DD39ABE" w14:textId="77777777" w:rsidR="007D7BBB" w:rsidRDefault="00000000">
            <w:r>
              <w:rPr>
                <w:b/>
                <w:sz w:val="17"/>
              </w:rPr>
              <w:t>P_cum</w:t>
            </w:r>
          </w:p>
        </w:tc>
        <w:tc>
          <w:tcPr>
            <w:tcW w:w="1120" w:type="dxa"/>
            <w:shd w:val="clear" w:color="auto" w:fill="D9EAF7"/>
            <w:vAlign w:val="center"/>
          </w:tcPr>
          <w:p w14:paraId="09E419B5" w14:textId="77777777" w:rsidR="007D7BBB" w:rsidRDefault="00000000">
            <w:r>
              <w:rPr>
                <w:b/>
                <w:sz w:val="17"/>
              </w:rPr>
              <w:t>Cum prem/share</w:t>
            </w:r>
          </w:p>
        </w:tc>
      </w:tr>
      <w:tr w:rsidR="007D7BBB" w14:paraId="176A678C" w14:textId="77777777">
        <w:trPr>
          <w:jc w:val="center"/>
        </w:trPr>
        <w:tc>
          <w:tcPr>
            <w:tcW w:w="1120" w:type="dxa"/>
            <w:vAlign w:val="center"/>
          </w:tcPr>
          <w:p w14:paraId="345A865F" w14:textId="77777777" w:rsidR="007D7BBB" w:rsidRDefault="00000000">
            <w:r>
              <w:rPr>
                <w:sz w:val="17"/>
              </w:rPr>
              <w:t>1</w:t>
            </w:r>
          </w:p>
        </w:tc>
        <w:tc>
          <w:tcPr>
            <w:tcW w:w="1120" w:type="dxa"/>
            <w:vAlign w:val="center"/>
          </w:tcPr>
          <w:p w14:paraId="0FE1C720" w14:textId="77777777" w:rsidR="007D7BBB" w:rsidRDefault="00000000">
            <w:r>
              <w:rPr>
                <w:sz w:val="17"/>
              </w:rPr>
              <w:t>$9.65</w:t>
            </w:r>
          </w:p>
        </w:tc>
        <w:tc>
          <w:tcPr>
            <w:tcW w:w="1120" w:type="dxa"/>
            <w:vAlign w:val="center"/>
          </w:tcPr>
          <w:p w14:paraId="63A0DD95" w14:textId="77777777" w:rsidR="007D7BBB" w:rsidRDefault="00000000">
            <w:r>
              <w:rPr>
                <w:sz w:val="17"/>
              </w:rPr>
              <w:t>$12.20</w:t>
            </w:r>
          </w:p>
        </w:tc>
        <w:tc>
          <w:tcPr>
            <w:tcW w:w="1120" w:type="dxa"/>
            <w:vAlign w:val="center"/>
          </w:tcPr>
          <w:p w14:paraId="2D61777E" w14:textId="77777777" w:rsidR="007D7BBB" w:rsidRDefault="00000000">
            <w:r>
              <w:rPr>
                <w:sz w:val="17"/>
              </w:rPr>
              <w:t>No trade</w:t>
            </w:r>
          </w:p>
        </w:tc>
        <w:tc>
          <w:tcPr>
            <w:tcW w:w="1120" w:type="dxa"/>
            <w:vAlign w:val="center"/>
          </w:tcPr>
          <w:p w14:paraId="0F31F8DD" w14:textId="77777777" w:rsidR="007D7BBB" w:rsidRDefault="00000000">
            <w:r>
              <w:rPr>
                <w:sz w:val="17"/>
              </w:rPr>
              <w:t>$0.00</w:t>
            </w:r>
          </w:p>
        </w:tc>
        <w:tc>
          <w:tcPr>
            <w:tcW w:w="1120" w:type="dxa"/>
            <w:vAlign w:val="center"/>
          </w:tcPr>
          <w:p w14:paraId="0B24F2D5" w14:textId="77777777" w:rsidR="007D7BBB" w:rsidRDefault="00000000">
            <w:r>
              <w:rPr>
                <w:sz w:val="17"/>
              </w:rPr>
              <w:t>0.00%</w:t>
            </w:r>
          </w:p>
        </w:tc>
        <w:tc>
          <w:tcPr>
            <w:tcW w:w="1120" w:type="dxa"/>
            <w:vAlign w:val="center"/>
          </w:tcPr>
          <w:p w14:paraId="23847FDE" w14:textId="77777777" w:rsidR="007D7BBB" w:rsidRDefault="00000000">
            <w:r>
              <w:rPr>
                <w:sz w:val="17"/>
              </w:rPr>
              <w:t>0.00%</w:t>
            </w:r>
          </w:p>
        </w:tc>
        <w:tc>
          <w:tcPr>
            <w:tcW w:w="1120" w:type="dxa"/>
            <w:vAlign w:val="center"/>
          </w:tcPr>
          <w:p w14:paraId="2D2A1AC0" w14:textId="77777777" w:rsidR="007D7BBB" w:rsidRDefault="00000000">
            <w:r>
              <w:rPr>
                <w:sz w:val="17"/>
              </w:rPr>
              <w:t>0.00%</w:t>
            </w:r>
          </w:p>
        </w:tc>
        <w:tc>
          <w:tcPr>
            <w:tcW w:w="1120" w:type="dxa"/>
            <w:vAlign w:val="center"/>
          </w:tcPr>
          <w:p w14:paraId="43510CF2" w14:textId="77777777" w:rsidR="007D7BBB" w:rsidRDefault="00000000">
            <w:r>
              <w:rPr>
                <w:sz w:val="17"/>
              </w:rPr>
              <w:t>$0.00</w:t>
            </w:r>
          </w:p>
        </w:tc>
      </w:tr>
      <w:tr w:rsidR="007D7BBB" w14:paraId="1B5CC8E0" w14:textId="77777777">
        <w:trPr>
          <w:jc w:val="center"/>
        </w:trPr>
        <w:tc>
          <w:tcPr>
            <w:tcW w:w="1120" w:type="dxa"/>
            <w:vAlign w:val="center"/>
          </w:tcPr>
          <w:p w14:paraId="68133236" w14:textId="77777777" w:rsidR="007D7BBB" w:rsidRDefault="00000000">
            <w:r>
              <w:rPr>
                <w:sz w:val="17"/>
              </w:rPr>
              <w:t>5</w:t>
            </w:r>
          </w:p>
        </w:tc>
        <w:tc>
          <w:tcPr>
            <w:tcW w:w="1120" w:type="dxa"/>
            <w:vAlign w:val="center"/>
          </w:tcPr>
          <w:p w14:paraId="437A1EFA" w14:textId="77777777" w:rsidR="007D7BBB" w:rsidRDefault="00000000">
            <w:r>
              <w:rPr>
                <w:sz w:val="17"/>
              </w:rPr>
              <w:t>$9.93</w:t>
            </w:r>
          </w:p>
        </w:tc>
        <w:tc>
          <w:tcPr>
            <w:tcW w:w="1120" w:type="dxa"/>
            <w:vAlign w:val="center"/>
          </w:tcPr>
          <w:p w14:paraId="3F034319" w14:textId="77777777" w:rsidR="007D7BBB" w:rsidRDefault="00000000">
            <w:r>
              <w:rPr>
                <w:sz w:val="17"/>
              </w:rPr>
              <w:t>$12.20</w:t>
            </w:r>
          </w:p>
        </w:tc>
        <w:tc>
          <w:tcPr>
            <w:tcW w:w="1120" w:type="dxa"/>
            <w:vAlign w:val="center"/>
          </w:tcPr>
          <w:p w14:paraId="7B31ED98" w14:textId="77777777" w:rsidR="007D7BBB" w:rsidRDefault="00000000">
            <w:r>
              <w:rPr>
                <w:sz w:val="17"/>
              </w:rPr>
              <w:t>No trade</w:t>
            </w:r>
          </w:p>
        </w:tc>
        <w:tc>
          <w:tcPr>
            <w:tcW w:w="1120" w:type="dxa"/>
            <w:vAlign w:val="center"/>
          </w:tcPr>
          <w:p w14:paraId="4574E66A" w14:textId="77777777" w:rsidR="007D7BBB" w:rsidRDefault="00000000">
            <w:r>
              <w:rPr>
                <w:sz w:val="17"/>
              </w:rPr>
              <w:t>$0.00</w:t>
            </w:r>
          </w:p>
        </w:tc>
        <w:tc>
          <w:tcPr>
            <w:tcW w:w="1120" w:type="dxa"/>
            <w:vAlign w:val="center"/>
          </w:tcPr>
          <w:p w14:paraId="30B856A3" w14:textId="77777777" w:rsidR="007D7BBB" w:rsidRDefault="00000000">
            <w:r>
              <w:rPr>
                <w:sz w:val="17"/>
              </w:rPr>
              <w:t>0.00%</w:t>
            </w:r>
          </w:p>
        </w:tc>
        <w:tc>
          <w:tcPr>
            <w:tcW w:w="1120" w:type="dxa"/>
            <w:vAlign w:val="center"/>
          </w:tcPr>
          <w:p w14:paraId="2AE074CC" w14:textId="77777777" w:rsidR="007D7BBB" w:rsidRDefault="00000000">
            <w:r>
              <w:rPr>
                <w:sz w:val="17"/>
              </w:rPr>
              <w:t>0.00%</w:t>
            </w:r>
          </w:p>
        </w:tc>
        <w:tc>
          <w:tcPr>
            <w:tcW w:w="1120" w:type="dxa"/>
            <w:vAlign w:val="center"/>
          </w:tcPr>
          <w:p w14:paraId="7FED77D1" w14:textId="77777777" w:rsidR="007D7BBB" w:rsidRDefault="00000000">
            <w:r>
              <w:rPr>
                <w:sz w:val="17"/>
              </w:rPr>
              <w:t>0.00%</w:t>
            </w:r>
          </w:p>
        </w:tc>
        <w:tc>
          <w:tcPr>
            <w:tcW w:w="1120" w:type="dxa"/>
            <w:vAlign w:val="center"/>
          </w:tcPr>
          <w:p w14:paraId="541A9897" w14:textId="77777777" w:rsidR="007D7BBB" w:rsidRDefault="00000000">
            <w:r>
              <w:rPr>
                <w:sz w:val="17"/>
              </w:rPr>
              <w:t>$0.00</w:t>
            </w:r>
          </w:p>
        </w:tc>
      </w:tr>
      <w:tr w:rsidR="007D7BBB" w14:paraId="3E5675AA" w14:textId="77777777">
        <w:trPr>
          <w:jc w:val="center"/>
        </w:trPr>
        <w:tc>
          <w:tcPr>
            <w:tcW w:w="1120" w:type="dxa"/>
            <w:vAlign w:val="center"/>
          </w:tcPr>
          <w:p w14:paraId="5193020E" w14:textId="77777777" w:rsidR="007D7BBB" w:rsidRDefault="00000000">
            <w:r>
              <w:rPr>
                <w:sz w:val="17"/>
              </w:rPr>
              <w:t>10</w:t>
            </w:r>
          </w:p>
        </w:tc>
        <w:tc>
          <w:tcPr>
            <w:tcW w:w="1120" w:type="dxa"/>
            <w:vAlign w:val="center"/>
          </w:tcPr>
          <w:p w14:paraId="0FC2B445" w14:textId="77777777" w:rsidR="007D7BBB" w:rsidRDefault="00000000">
            <w:r>
              <w:rPr>
                <w:sz w:val="17"/>
              </w:rPr>
              <w:t>$10.30</w:t>
            </w:r>
          </w:p>
        </w:tc>
        <w:tc>
          <w:tcPr>
            <w:tcW w:w="1120" w:type="dxa"/>
            <w:vAlign w:val="center"/>
          </w:tcPr>
          <w:p w14:paraId="3B8A8519" w14:textId="77777777" w:rsidR="007D7BBB" w:rsidRDefault="00000000">
            <w:r>
              <w:rPr>
                <w:sz w:val="17"/>
              </w:rPr>
              <w:t>$12.20</w:t>
            </w:r>
          </w:p>
        </w:tc>
        <w:tc>
          <w:tcPr>
            <w:tcW w:w="1120" w:type="dxa"/>
            <w:vAlign w:val="center"/>
          </w:tcPr>
          <w:p w14:paraId="4C20D53E" w14:textId="77777777" w:rsidR="007D7BBB" w:rsidRDefault="00000000">
            <w:r>
              <w:rPr>
                <w:sz w:val="17"/>
              </w:rPr>
              <w:t>No trade</w:t>
            </w:r>
          </w:p>
        </w:tc>
        <w:tc>
          <w:tcPr>
            <w:tcW w:w="1120" w:type="dxa"/>
            <w:vAlign w:val="center"/>
          </w:tcPr>
          <w:p w14:paraId="22A1781A" w14:textId="77777777" w:rsidR="007D7BBB" w:rsidRDefault="00000000">
            <w:r>
              <w:rPr>
                <w:sz w:val="17"/>
              </w:rPr>
              <w:t>$0.00</w:t>
            </w:r>
          </w:p>
        </w:tc>
        <w:tc>
          <w:tcPr>
            <w:tcW w:w="1120" w:type="dxa"/>
            <w:vAlign w:val="center"/>
          </w:tcPr>
          <w:p w14:paraId="27894959" w14:textId="77777777" w:rsidR="007D7BBB" w:rsidRDefault="00000000">
            <w:r>
              <w:rPr>
                <w:sz w:val="17"/>
              </w:rPr>
              <w:t>0.00%</w:t>
            </w:r>
          </w:p>
        </w:tc>
        <w:tc>
          <w:tcPr>
            <w:tcW w:w="1120" w:type="dxa"/>
            <w:vAlign w:val="center"/>
          </w:tcPr>
          <w:p w14:paraId="58CFB53F" w14:textId="77777777" w:rsidR="007D7BBB" w:rsidRDefault="00000000">
            <w:r>
              <w:rPr>
                <w:sz w:val="17"/>
              </w:rPr>
              <w:t>0.00%</w:t>
            </w:r>
          </w:p>
        </w:tc>
        <w:tc>
          <w:tcPr>
            <w:tcW w:w="1120" w:type="dxa"/>
            <w:vAlign w:val="center"/>
          </w:tcPr>
          <w:p w14:paraId="33690A87" w14:textId="77777777" w:rsidR="007D7BBB" w:rsidRDefault="00000000">
            <w:r>
              <w:rPr>
                <w:sz w:val="17"/>
              </w:rPr>
              <w:t>0.00%</w:t>
            </w:r>
          </w:p>
        </w:tc>
        <w:tc>
          <w:tcPr>
            <w:tcW w:w="1120" w:type="dxa"/>
            <w:vAlign w:val="center"/>
          </w:tcPr>
          <w:p w14:paraId="5FC5B24F" w14:textId="77777777" w:rsidR="007D7BBB" w:rsidRDefault="00000000">
            <w:r>
              <w:rPr>
                <w:sz w:val="17"/>
              </w:rPr>
              <w:t>$0.00</w:t>
            </w:r>
          </w:p>
        </w:tc>
      </w:tr>
      <w:tr w:rsidR="007D7BBB" w14:paraId="2E1E01C2" w14:textId="77777777">
        <w:trPr>
          <w:jc w:val="center"/>
        </w:trPr>
        <w:tc>
          <w:tcPr>
            <w:tcW w:w="1120" w:type="dxa"/>
            <w:vAlign w:val="center"/>
          </w:tcPr>
          <w:p w14:paraId="15ECC2FE" w14:textId="77777777" w:rsidR="007D7BBB" w:rsidRDefault="00000000">
            <w:r>
              <w:rPr>
                <w:sz w:val="17"/>
              </w:rPr>
              <w:t>15</w:t>
            </w:r>
          </w:p>
        </w:tc>
        <w:tc>
          <w:tcPr>
            <w:tcW w:w="1120" w:type="dxa"/>
            <w:vAlign w:val="center"/>
          </w:tcPr>
          <w:p w14:paraId="370141A5" w14:textId="77777777" w:rsidR="007D7BBB" w:rsidRDefault="00000000">
            <w:r>
              <w:rPr>
                <w:sz w:val="17"/>
              </w:rPr>
              <w:t>$10.68</w:t>
            </w:r>
          </w:p>
        </w:tc>
        <w:tc>
          <w:tcPr>
            <w:tcW w:w="1120" w:type="dxa"/>
            <w:vAlign w:val="center"/>
          </w:tcPr>
          <w:p w14:paraId="464039B2" w14:textId="77777777" w:rsidR="007D7BBB" w:rsidRDefault="00000000">
            <w:r>
              <w:rPr>
                <w:sz w:val="17"/>
              </w:rPr>
              <w:t>$12.20</w:t>
            </w:r>
          </w:p>
        </w:tc>
        <w:tc>
          <w:tcPr>
            <w:tcW w:w="1120" w:type="dxa"/>
            <w:vAlign w:val="center"/>
          </w:tcPr>
          <w:p w14:paraId="28F24AF1" w14:textId="77777777" w:rsidR="007D7BBB" w:rsidRDefault="00000000">
            <w:r>
              <w:rPr>
                <w:sz w:val="17"/>
              </w:rPr>
              <w:t>No trade</w:t>
            </w:r>
          </w:p>
        </w:tc>
        <w:tc>
          <w:tcPr>
            <w:tcW w:w="1120" w:type="dxa"/>
            <w:vAlign w:val="center"/>
          </w:tcPr>
          <w:p w14:paraId="7231BAE4" w14:textId="77777777" w:rsidR="007D7BBB" w:rsidRDefault="00000000">
            <w:r>
              <w:rPr>
                <w:sz w:val="17"/>
              </w:rPr>
              <w:t>$0.00</w:t>
            </w:r>
          </w:p>
        </w:tc>
        <w:tc>
          <w:tcPr>
            <w:tcW w:w="1120" w:type="dxa"/>
            <w:vAlign w:val="center"/>
          </w:tcPr>
          <w:p w14:paraId="78DBB7A2" w14:textId="77777777" w:rsidR="007D7BBB" w:rsidRDefault="00000000">
            <w:r>
              <w:rPr>
                <w:sz w:val="17"/>
              </w:rPr>
              <w:t>0.00%</w:t>
            </w:r>
          </w:p>
        </w:tc>
        <w:tc>
          <w:tcPr>
            <w:tcW w:w="1120" w:type="dxa"/>
            <w:vAlign w:val="center"/>
          </w:tcPr>
          <w:p w14:paraId="2020B6F7" w14:textId="77777777" w:rsidR="007D7BBB" w:rsidRDefault="00000000">
            <w:r>
              <w:rPr>
                <w:sz w:val="17"/>
              </w:rPr>
              <w:t>0.00%</w:t>
            </w:r>
          </w:p>
        </w:tc>
        <w:tc>
          <w:tcPr>
            <w:tcW w:w="1120" w:type="dxa"/>
            <w:vAlign w:val="center"/>
          </w:tcPr>
          <w:p w14:paraId="2217F7FA" w14:textId="77777777" w:rsidR="007D7BBB" w:rsidRDefault="00000000">
            <w:r>
              <w:rPr>
                <w:sz w:val="17"/>
              </w:rPr>
              <w:t>0.00%</w:t>
            </w:r>
          </w:p>
        </w:tc>
        <w:tc>
          <w:tcPr>
            <w:tcW w:w="1120" w:type="dxa"/>
            <w:vAlign w:val="center"/>
          </w:tcPr>
          <w:p w14:paraId="0C90E7EC" w14:textId="77777777" w:rsidR="007D7BBB" w:rsidRDefault="00000000">
            <w:r>
              <w:rPr>
                <w:sz w:val="17"/>
              </w:rPr>
              <w:t>$0.00</w:t>
            </w:r>
          </w:p>
        </w:tc>
      </w:tr>
      <w:tr w:rsidR="007D7BBB" w14:paraId="6C3EB970" w14:textId="77777777">
        <w:trPr>
          <w:jc w:val="center"/>
        </w:trPr>
        <w:tc>
          <w:tcPr>
            <w:tcW w:w="1120" w:type="dxa"/>
            <w:vAlign w:val="center"/>
          </w:tcPr>
          <w:p w14:paraId="50362BB8" w14:textId="77777777" w:rsidR="007D7BBB" w:rsidRDefault="00000000">
            <w:r>
              <w:rPr>
                <w:sz w:val="17"/>
              </w:rPr>
              <w:t>20</w:t>
            </w:r>
          </w:p>
        </w:tc>
        <w:tc>
          <w:tcPr>
            <w:tcW w:w="1120" w:type="dxa"/>
            <w:vAlign w:val="center"/>
          </w:tcPr>
          <w:p w14:paraId="49380D2E" w14:textId="77777777" w:rsidR="007D7BBB" w:rsidRDefault="00000000">
            <w:r>
              <w:rPr>
                <w:sz w:val="17"/>
              </w:rPr>
              <w:t>$11.08</w:t>
            </w:r>
          </w:p>
        </w:tc>
        <w:tc>
          <w:tcPr>
            <w:tcW w:w="1120" w:type="dxa"/>
            <w:vAlign w:val="center"/>
          </w:tcPr>
          <w:p w14:paraId="065E87AA" w14:textId="77777777" w:rsidR="007D7BBB" w:rsidRDefault="00000000">
            <w:r>
              <w:rPr>
                <w:sz w:val="17"/>
              </w:rPr>
              <w:t>$12.20</w:t>
            </w:r>
          </w:p>
        </w:tc>
        <w:tc>
          <w:tcPr>
            <w:tcW w:w="1120" w:type="dxa"/>
            <w:vAlign w:val="center"/>
          </w:tcPr>
          <w:p w14:paraId="73873216" w14:textId="77777777" w:rsidR="007D7BBB" w:rsidRDefault="00000000">
            <w:r>
              <w:rPr>
                <w:sz w:val="17"/>
              </w:rPr>
              <w:t>No trade</w:t>
            </w:r>
          </w:p>
        </w:tc>
        <w:tc>
          <w:tcPr>
            <w:tcW w:w="1120" w:type="dxa"/>
            <w:vAlign w:val="center"/>
          </w:tcPr>
          <w:p w14:paraId="24997213" w14:textId="77777777" w:rsidR="007D7BBB" w:rsidRDefault="00000000">
            <w:r>
              <w:rPr>
                <w:sz w:val="17"/>
              </w:rPr>
              <w:t>$0.00</w:t>
            </w:r>
          </w:p>
        </w:tc>
        <w:tc>
          <w:tcPr>
            <w:tcW w:w="1120" w:type="dxa"/>
            <w:vAlign w:val="center"/>
          </w:tcPr>
          <w:p w14:paraId="2DBA14F3" w14:textId="77777777" w:rsidR="007D7BBB" w:rsidRDefault="00000000">
            <w:r>
              <w:rPr>
                <w:sz w:val="17"/>
              </w:rPr>
              <w:t>0.00%</w:t>
            </w:r>
          </w:p>
        </w:tc>
        <w:tc>
          <w:tcPr>
            <w:tcW w:w="1120" w:type="dxa"/>
            <w:vAlign w:val="center"/>
          </w:tcPr>
          <w:p w14:paraId="56C28425" w14:textId="77777777" w:rsidR="007D7BBB" w:rsidRDefault="00000000">
            <w:r>
              <w:rPr>
                <w:sz w:val="17"/>
              </w:rPr>
              <w:t>0.00%</w:t>
            </w:r>
          </w:p>
        </w:tc>
        <w:tc>
          <w:tcPr>
            <w:tcW w:w="1120" w:type="dxa"/>
            <w:vAlign w:val="center"/>
          </w:tcPr>
          <w:p w14:paraId="7F545F6C" w14:textId="77777777" w:rsidR="007D7BBB" w:rsidRDefault="00000000">
            <w:r>
              <w:rPr>
                <w:sz w:val="17"/>
              </w:rPr>
              <w:t>0.00%</w:t>
            </w:r>
          </w:p>
        </w:tc>
        <w:tc>
          <w:tcPr>
            <w:tcW w:w="1120" w:type="dxa"/>
            <w:vAlign w:val="center"/>
          </w:tcPr>
          <w:p w14:paraId="62DDA639" w14:textId="77777777" w:rsidR="007D7BBB" w:rsidRDefault="00000000">
            <w:r>
              <w:rPr>
                <w:sz w:val="17"/>
              </w:rPr>
              <w:t>$0.00</w:t>
            </w:r>
          </w:p>
        </w:tc>
      </w:tr>
      <w:tr w:rsidR="007D7BBB" w14:paraId="2423326C" w14:textId="77777777">
        <w:trPr>
          <w:jc w:val="center"/>
        </w:trPr>
        <w:tc>
          <w:tcPr>
            <w:tcW w:w="1120" w:type="dxa"/>
            <w:vAlign w:val="center"/>
          </w:tcPr>
          <w:p w14:paraId="3D5CEAA2" w14:textId="77777777" w:rsidR="007D7BBB" w:rsidRDefault="00000000">
            <w:r>
              <w:rPr>
                <w:sz w:val="17"/>
              </w:rPr>
              <w:t>25</w:t>
            </w:r>
          </w:p>
        </w:tc>
        <w:tc>
          <w:tcPr>
            <w:tcW w:w="1120" w:type="dxa"/>
            <w:vAlign w:val="center"/>
          </w:tcPr>
          <w:p w14:paraId="30A226E3" w14:textId="77777777" w:rsidR="007D7BBB" w:rsidRDefault="00000000">
            <w:r>
              <w:rPr>
                <w:sz w:val="17"/>
              </w:rPr>
              <w:t>$11.49</w:t>
            </w:r>
          </w:p>
        </w:tc>
        <w:tc>
          <w:tcPr>
            <w:tcW w:w="1120" w:type="dxa"/>
            <w:vAlign w:val="center"/>
          </w:tcPr>
          <w:p w14:paraId="57BAAABB" w14:textId="77777777" w:rsidR="007D7BBB" w:rsidRDefault="00000000">
            <w:r>
              <w:rPr>
                <w:sz w:val="17"/>
              </w:rPr>
              <w:t>$12.20</w:t>
            </w:r>
          </w:p>
        </w:tc>
        <w:tc>
          <w:tcPr>
            <w:tcW w:w="1120" w:type="dxa"/>
            <w:vAlign w:val="center"/>
          </w:tcPr>
          <w:p w14:paraId="2F34A0BA" w14:textId="77777777" w:rsidR="007D7BBB" w:rsidRDefault="00000000">
            <w:r>
              <w:rPr>
                <w:sz w:val="17"/>
              </w:rPr>
              <w:t>$12.50</w:t>
            </w:r>
          </w:p>
        </w:tc>
        <w:tc>
          <w:tcPr>
            <w:tcW w:w="1120" w:type="dxa"/>
            <w:vAlign w:val="center"/>
          </w:tcPr>
          <w:p w14:paraId="1106BC6A" w14:textId="77777777" w:rsidR="007D7BBB" w:rsidRDefault="00000000">
            <w:r>
              <w:rPr>
                <w:sz w:val="17"/>
              </w:rPr>
              <w:t>$0.25</w:t>
            </w:r>
          </w:p>
        </w:tc>
        <w:tc>
          <w:tcPr>
            <w:tcW w:w="1120" w:type="dxa"/>
            <w:vAlign w:val="center"/>
          </w:tcPr>
          <w:p w14:paraId="4A76F4DD" w14:textId="77777777" w:rsidR="007D7BBB" w:rsidRDefault="00000000">
            <w:r>
              <w:rPr>
                <w:sz w:val="17"/>
              </w:rPr>
              <w:t>2.00%</w:t>
            </w:r>
          </w:p>
        </w:tc>
        <w:tc>
          <w:tcPr>
            <w:tcW w:w="1120" w:type="dxa"/>
            <w:vAlign w:val="center"/>
          </w:tcPr>
          <w:p w14:paraId="509CB1A1" w14:textId="77777777" w:rsidR="007D7BBB" w:rsidRDefault="00000000">
            <w:r>
              <w:rPr>
                <w:sz w:val="17"/>
              </w:rPr>
              <w:t>29.61%</w:t>
            </w:r>
          </w:p>
        </w:tc>
        <w:tc>
          <w:tcPr>
            <w:tcW w:w="1120" w:type="dxa"/>
            <w:vAlign w:val="center"/>
          </w:tcPr>
          <w:p w14:paraId="2657442F" w14:textId="77777777" w:rsidR="007D7BBB" w:rsidRDefault="00000000">
            <w:r>
              <w:rPr>
                <w:sz w:val="17"/>
              </w:rPr>
              <w:t>71.77%</w:t>
            </w:r>
          </w:p>
        </w:tc>
        <w:tc>
          <w:tcPr>
            <w:tcW w:w="1120" w:type="dxa"/>
            <w:vAlign w:val="center"/>
          </w:tcPr>
          <w:p w14:paraId="7CDF789E" w14:textId="77777777" w:rsidR="007D7BBB" w:rsidRDefault="00000000">
            <w:r>
              <w:rPr>
                <w:sz w:val="17"/>
              </w:rPr>
              <w:t>$0.88</w:t>
            </w:r>
          </w:p>
        </w:tc>
      </w:tr>
      <w:tr w:rsidR="007D7BBB" w14:paraId="088493A5" w14:textId="77777777">
        <w:trPr>
          <w:jc w:val="center"/>
        </w:trPr>
        <w:tc>
          <w:tcPr>
            <w:tcW w:w="1120" w:type="dxa"/>
            <w:vAlign w:val="center"/>
          </w:tcPr>
          <w:p w14:paraId="755217CC" w14:textId="77777777" w:rsidR="007D7BBB" w:rsidRDefault="00000000">
            <w:r>
              <w:rPr>
                <w:sz w:val="17"/>
              </w:rPr>
              <w:t>26</w:t>
            </w:r>
          </w:p>
        </w:tc>
        <w:tc>
          <w:tcPr>
            <w:tcW w:w="1120" w:type="dxa"/>
            <w:vAlign w:val="center"/>
          </w:tcPr>
          <w:p w14:paraId="6967E0A6" w14:textId="77777777" w:rsidR="007D7BBB" w:rsidRDefault="00000000">
            <w:r>
              <w:rPr>
                <w:sz w:val="17"/>
              </w:rPr>
              <w:t>$11.57</w:t>
            </w:r>
          </w:p>
        </w:tc>
        <w:tc>
          <w:tcPr>
            <w:tcW w:w="1120" w:type="dxa"/>
            <w:vAlign w:val="center"/>
          </w:tcPr>
          <w:p w14:paraId="51221DBD" w14:textId="77777777" w:rsidR="007D7BBB" w:rsidRDefault="00000000">
            <w:r>
              <w:rPr>
                <w:sz w:val="17"/>
              </w:rPr>
              <w:t>$12.20</w:t>
            </w:r>
          </w:p>
        </w:tc>
        <w:tc>
          <w:tcPr>
            <w:tcW w:w="1120" w:type="dxa"/>
            <w:vAlign w:val="center"/>
          </w:tcPr>
          <w:p w14:paraId="24DBC8E8" w14:textId="77777777" w:rsidR="007D7BBB" w:rsidRDefault="00000000">
            <w:r>
              <w:rPr>
                <w:sz w:val="17"/>
              </w:rPr>
              <w:t>$12.50</w:t>
            </w:r>
          </w:p>
        </w:tc>
        <w:tc>
          <w:tcPr>
            <w:tcW w:w="1120" w:type="dxa"/>
            <w:vAlign w:val="center"/>
          </w:tcPr>
          <w:p w14:paraId="1EB73FAE" w14:textId="77777777" w:rsidR="007D7BBB" w:rsidRDefault="00000000">
            <w:r>
              <w:rPr>
                <w:sz w:val="17"/>
              </w:rPr>
              <w:t>$0.27</w:t>
            </w:r>
          </w:p>
        </w:tc>
        <w:tc>
          <w:tcPr>
            <w:tcW w:w="1120" w:type="dxa"/>
            <w:vAlign w:val="center"/>
          </w:tcPr>
          <w:p w14:paraId="7712B00D" w14:textId="77777777" w:rsidR="007D7BBB" w:rsidRDefault="00000000">
            <w:r>
              <w:rPr>
                <w:sz w:val="17"/>
              </w:rPr>
              <w:t>2.16%</w:t>
            </w:r>
          </w:p>
        </w:tc>
        <w:tc>
          <w:tcPr>
            <w:tcW w:w="1120" w:type="dxa"/>
            <w:vAlign w:val="center"/>
          </w:tcPr>
          <w:p w14:paraId="22F8EB9E" w14:textId="77777777" w:rsidR="007D7BBB" w:rsidRDefault="00000000">
            <w:r>
              <w:rPr>
                <w:sz w:val="17"/>
              </w:rPr>
              <w:t>31.38%</w:t>
            </w:r>
          </w:p>
        </w:tc>
        <w:tc>
          <w:tcPr>
            <w:tcW w:w="1120" w:type="dxa"/>
            <w:vAlign w:val="center"/>
          </w:tcPr>
          <w:p w14:paraId="4273E0D8" w14:textId="77777777" w:rsidR="007D7BBB" w:rsidRDefault="00000000">
            <w:r>
              <w:rPr>
                <w:sz w:val="17"/>
              </w:rPr>
              <w:t>80.63%</w:t>
            </w:r>
          </w:p>
        </w:tc>
        <w:tc>
          <w:tcPr>
            <w:tcW w:w="1120" w:type="dxa"/>
            <w:vAlign w:val="center"/>
          </w:tcPr>
          <w:p w14:paraId="72858D24" w14:textId="77777777" w:rsidR="007D7BBB" w:rsidRDefault="00000000">
            <w:r>
              <w:rPr>
                <w:sz w:val="17"/>
              </w:rPr>
              <w:t>$1.15</w:t>
            </w:r>
          </w:p>
        </w:tc>
      </w:tr>
      <w:tr w:rsidR="007D7BBB" w14:paraId="1C0AB337" w14:textId="77777777">
        <w:trPr>
          <w:jc w:val="center"/>
        </w:trPr>
        <w:tc>
          <w:tcPr>
            <w:tcW w:w="1120" w:type="dxa"/>
            <w:vAlign w:val="center"/>
          </w:tcPr>
          <w:p w14:paraId="6120D444" w14:textId="77777777" w:rsidR="007D7BBB" w:rsidRDefault="00000000">
            <w:r>
              <w:rPr>
                <w:sz w:val="17"/>
              </w:rPr>
              <w:t>27</w:t>
            </w:r>
          </w:p>
        </w:tc>
        <w:tc>
          <w:tcPr>
            <w:tcW w:w="1120" w:type="dxa"/>
            <w:vAlign w:val="center"/>
          </w:tcPr>
          <w:p w14:paraId="437C1ECD" w14:textId="77777777" w:rsidR="007D7BBB" w:rsidRDefault="00000000">
            <w:r>
              <w:rPr>
                <w:sz w:val="17"/>
              </w:rPr>
              <w:t>$11.66</w:t>
            </w:r>
          </w:p>
        </w:tc>
        <w:tc>
          <w:tcPr>
            <w:tcW w:w="1120" w:type="dxa"/>
            <w:vAlign w:val="center"/>
          </w:tcPr>
          <w:p w14:paraId="0BB6801C" w14:textId="77777777" w:rsidR="007D7BBB" w:rsidRDefault="00000000">
            <w:r>
              <w:rPr>
                <w:sz w:val="17"/>
              </w:rPr>
              <w:t>$12.20</w:t>
            </w:r>
          </w:p>
        </w:tc>
        <w:tc>
          <w:tcPr>
            <w:tcW w:w="1120" w:type="dxa"/>
            <w:vAlign w:val="center"/>
          </w:tcPr>
          <w:p w14:paraId="735D5948" w14:textId="77777777" w:rsidR="007D7BBB" w:rsidRDefault="00000000">
            <w:r>
              <w:rPr>
                <w:sz w:val="17"/>
              </w:rPr>
              <w:t>$13.00</w:t>
            </w:r>
          </w:p>
        </w:tc>
        <w:tc>
          <w:tcPr>
            <w:tcW w:w="1120" w:type="dxa"/>
            <w:vAlign w:val="center"/>
          </w:tcPr>
          <w:p w14:paraId="5F371850" w14:textId="77777777" w:rsidR="007D7BBB" w:rsidRDefault="00000000">
            <w:r>
              <w:rPr>
                <w:sz w:val="17"/>
              </w:rPr>
              <w:t>$0.19</w:t>
            </w:r>
          </w:p>
        </w:tc>
        <w:tc>
          <w:tcPr>
            <w:tcW w:w="1120" w:type="dxa"/>
            <w:vAlign w:val="center"/>
          </w:tcPr>
          <w:p w14:paraId="5FACAA53" w14:textId="77777777" w:rsidR="007D7BBB" w:rsidRDefault="00000000">
            <w:r>
              <w:rPr>
                <w:sz w:val="17"/>
              </w:rPr>
              <w:t>1.46%</w:t>
            </w:r>
          </w:p>
        </w:tc>
        <w:tc>
          <w:tcPr>
            <w:tcW w:w="1120" w:type="dxa"/>
            <w:vAlign w:val="center"/>
          </w:tcPr>
          <w:p w14:paraId="7E0F1641" w14:textId="77777777" w:rsidR="007D7BBB" w:rsidRDefault="00000000">
            <w:r>
              <w:rPr>
                <w:sz w:val="17"/>
              </w:rPr>
              <w:t>23.98%</w:t>
            </w:r>
          </w:p>
        </w:tc>
        <w:tc>
          <w:tcPr>
            <w:tcW w:w="1120" w:type="dxa"/>
            <w:vAlign w:val="center"/>
          </w:tcPr>
          <w:p w14:paraId="23D5AF3B" w14:textId="77777777" w:rsidR="007D7BBB" w:rsidRDefault="00000000">
            <w:r>
              <w:rPr>
                <w:sz w:val="17"/>
              </w:rPr>
              <w:t>85.27%</w:t>
            </w:r>
          </w:p>
        </w:tc>
        <w:tc>
          <w:tcPr>
            <w:tcW w:w="1120" w:type="dxa"/>
            <w:vAlign w:val="center"/>
          </w:tcPr>
          <w:p w14:paraId="57B02866" w14:textId="77777777" w:rsidR="007D7BBB" w:rsidRDefault="00000000">
            <w:r>
              <w:rPr>
                <w:sz w:val="17"/>
              </w:rPr>
              <w:t>$1.34</w:t>
            </w:r>
          </w:p>
        </w:tc>
      </w:tr>
      <w:tr w:rsidR="007D7BBB" w14:paraId="2E1730D1" w14:textId="77777777">
        <w:trPr>
          <w:jc w:val="center"/>
        </w:trPr>
        <w:tc>
          <w:tcPr>
            <w:tcW w:w="1120" w:type="dxa"/>
            <w:vAlign w:val="center"/>
          </w:tcPr>
          <w:p w14:paraId="6189F682" w14:textId="77777777" w:rsidR="007D7BBB" w:rsidRDefault="00000000">
            <w:r>
              <w:rPr>
                <w:sz w:val="17"/>
              </w:rPr>
              <w:t>30</w:t>
            </w:r>
          </w:p>
        </w:tc>
        <w:tc>
          <w:tcPr>
            <w:tcW w:w="1120" w:type="dxa"/>
            <w:vAlign w:val="center"/>
          </w:tcPr>
          <w:p w14:paraId="04C2B58B" w14:textId="77777777" w:rsidR="007D7BBB" w:rsidRDefault="00000000">
            <w:r>
              <w:rPr>
                <w:sz w:val="17"/>
              </w:rPr>
              <w:t>$11.91</w:t>
            </w:r>
          </w:p>
        </w:tc>
        <w:tc>
          <w:tcPr>
            <w:tcW w:w="1120" w:type="dxa"/>
            <w:vAlign w:val="center"/>
          </w:tcPr>
          <w:p w14:paraId="3CBB4095" w14:textId="77777777" w:rsidR="007D7BBB" w:rsidRDefault="00000000">
            <w:r>
              <w:rPr>
                <w:sz w:val="17"/>
              </w:rPr>
              <w:t>$12.20</w:t>
            </w:r>
          </w:p>
        </w:tc>
        <w:tc>
          <w:tcPr>
            <w:tcW w:w="1120" w:type="dxa"/>
            <w:vAlign w:val="center"/>
          </w:tcPr>
          <w:p w14:paraId="76A9589C" w14:textId="77777777" w:rsidR="007D7BBB" w:rsidRDefault="00000000">
            <w:r>
              <w:rPr>
                <w:sz w:val="17"/>
              </w:rPr>
              <w:t>$13.00</w:t>
            </w:r>
          </w:p>
        </w:tc>
        <w:tc>
          <w:tcPr>
            <w:tcW w:w="1120" w:type="dxa"/>
            <w:vAlign w:val="center"/>
          </w:tcPr>
          <w:p w14:paraId="59B9599F" w14:textId="77777777" w:rsidR="007D7BBB" w:rsidRDefault="00000000">
            <w:r>
              <w:rPr>
                <w:sz w:val="17"/>
              </w:rPr>
              <w:t>$0.25</w:t>
            </w:r>
          </w:p>
        </w:tc>
        <w:tc>
          <w:tcPr>
            <w:tcW w:w="1120" w:type="dxa"/>
            <w:vAlign w:val="center"/>
          </w:tcPr>
          <w:p w14:paraId="36B019D4" w14:textId="77777777" w:rsidR="007D7BBB" w:rsidRDefault="00000000">
            <w:r>
              <w:rPr>
                <w:sz w:val="17"/>
              </w:rPr>
              <w:t>1.92%</w:t>
            </w:r>
          </w:p>
        </w:tc>
        <w:tc>
          <w:tcPr>
            <w:tcW w:w="1120" w:type="dxa"/>
            <w:vAlign w:val="center"/>
          </w:tcPr>
          <w:p w14:paraId="1CDBB787" w14:textId="77777777" w:rsidR="007D7BBB" w:rsidRDefault="00000000">
            <w:r>
              <w:rPr>
                <w:sz w:val="17"/>
              </w:rPr>
              <w:t>28.92%</w:t>
            </w:r>
          </w:p>
        </w:tc>
        <w:tc>
          <w:tcPr>
            <w:tcW w:w="1120" w:type="dxa"/>
            <w:vAlign w:val="center"/>
          </w:tcPr>
          <w:p w14:paraId="341C83E5" w14:textId="77777777" w:rsidR="007D7BBB" w:rsidRDefault="00000000">
            <w:r>
              <w:rPr>
                <w:sz w:val="17"/>
              </w:rPr>
              <w:t>94.33%</w:t>
            </w:r>
          </w:p>
        </w:tc>
        <w:tc>
          <w:tcPr>
            <w:tcW w:w="1120" w:type="dxa"/>
            <w:vAlign w:val="center"/>
          </w:tcPr>
          <w:p w14:paraId="44FCB777" w14:textId="77777777" w:rsidR="007D7BBB" w:rsidRDefault="00000000">
            <w:r>
              <w:rPr>
                <w:sz w:val="17"/>
              </w:rPr>
              <w:t>$2.03</w:t>
            </w:r>
          </w:p>
        </w:tc>
      </w:tr>
      <w:tr w:rsidR="007D7BBB" w14:paraId="42F89CF2" w14:textId="77777777">
        <w:trPr>
          <w:jc w:val="center"/>
        </w:trPr>
        <w:tc>
          <w:tcPr>
            <w:tcW w:w="1120" w:type="dxa"/>
            <w:vAlign w:val="center"/>
          </w:tcPr>
          <w:p w14:paraId="4AB87A92" w14:textId="77777777" w:rsidR="007D7BBB" w:rsidRDefault="00000000">
            <w:r>
              <w:rPr>
                <w:sz w:val="17"/>
              </w:rPr>
              <w:t>35</w:t>
            </w:r>
          </w:p>
        </w:tc>
        <w:tc>
          <w:tcPr>
            <w:tcW w:w="1120" w:type="dxa"/>
            <w:vAlign w:val="center"/>
          </w:tcPr>
          <w:p w14:paraId="2243192B" w14:textId="77777777" w:rsidR="007D7BBB" w:rsidRDefault="00000000">
            <w:r>
              <w:rPr>
                <w:sz w:val="17"/>
              </w:rPr>
              <w:t>$12.35</w:t>
            </w:r>
          </w:p>
        </w:tc>
        <w:tc>
          <w:tcPr>
            <w:tcW w:w="1120" w:type="dxa"/>
            <w:vAlign w:val="center"/>
          </w:tcPr>
          <w:p w14:paraId="03295034" w14:textId="77777777" w:rsidR="007D7BBB" w:rsidRDefault="00000000">
            <w:r>
              <w:rPr>
                <w:sz w:val="17"/>
              </w:rPr>
              <w:t>$12.35</w:t>
            </w:r>
          </w:p>
        </w:tc>
        <w:tc>
          <w:tcPr>
            <w:tcW w:w="1120" w:type="dxa"/>
            <w:vAlign w:val="center"/>
          </w:tcPr>
          <w:p w14:paraId="62F69C9A" w14:textId="77777777" w:rsidR="007D7BBB" w:rsidRDefault="00000000">
            <w:r>
              <w:rPr>
                <w:sz w:val="17"/>
              </w:rPr>
              <w:t>$13.50</w:t>
            </w:r>
          </w:p>
        </w:tc>
        <w:tc>
          <w:tcPr>
            <w:tcW w:w="1120" w:type="dxa"/>
            <w:vAlign w:val="center"/>
          </w:tcPr>
          <w:p w14:paraId="29E2A541" w14:textId="77777777" w:rsidR="007D7BBB" w:rsidRDefault="00000000">
            <w:r>
              <w:rPr>
                <w:sz w:val="17"/>
              </w:rPr>
              <w:t>$0.26</w:t>
            </w:r>
          </w:p>
        </w:tc>
        <w:tc>
          <w:tcPr>
            <w:tcW w:w="1120" w:type="dxa"/>
            <w:vAlign w:val="center"/>
          </w:tcPr>
          <w:p w14:paraId="76EA68E8" w14:textId="77777777" w:rsidR="007D7BBB" w:rsidRDefault="00000000">
            <w:r>
              <w:rPr>
                <w:sz w:val="17"/>
              </w:rPr>
              <w:t>1.93%</w:t>
            </w:r>
          </w:p>
        </w:tc>
        <w:tc>
          <w:tcPr>
            <w:tcW w:w="1120" w:type="dxa"/>
            <w:vAlign w:val="center"/>
          </w:tcPr>
          <w:p w14:paraId="19C77243" w14:textId="77777777" w:rsidR="007D7BBB" w:rsidRDefault="00000000">
            <w:r>
              <w:rPr>
                <w:sz w:val="17"/>
              </w:rPr>
              <w:t>28.59%</w:t>
            </w:r>
          </w:p>
        </w:tc>
        <w:tc>
          <w:tcPr>
            <w:tcW w:w="1120" w:type="dxa"/>
            <w:vAlign w:val="center"/>
          </w:tcPr>
          <w:p w14:paraId="13773010" w14:textId="77777777" w:rsidR="007D7BBB" w:rsidRDefault="00000000">
            <w:r>
              <w:rPr>
                <w:sz w:val="17"/>
              </w:rPr>
              <w:t>98.83%</w:t>
            </w:r>
          </w:p>
        </w:tc>
        <w:tc>
          <w:tcPr>
            <w:tcW w:w="1120" w:type="dxa"/>
            <w:vAlign w:val="center"/>
          </w:tcPr>
          <w:p w14:paraId="5E7B805F" w14:textId="77777777" w:rsidR="007D7BBB" w:rsidRDefault="00000000">
            <w:r>
              <w:rPr>
                <w:sz w:val="17"/>
              </w:rPr>
              <w:t>$3.21</w:t>
            </w:r>
          </w:p>
        </w:tc>
      </w:tr>
      <w:tr w:rsidR="007D7BBB" w14:paraId="5902EB50" w14:textId="77777777">
        <w:trPr>
          <w:jc w:val="center"/>
        </w:trPr>
        <w:tc>
          <w:tcPr>
            <w:tcW w:w="1120" w:type="dxa"/>
            <w:vAlign w:val="center"/>
          </w:tcPr>
          <w:p w14:paraId="56A9C0FC" w14:textId="77777777" w:rsidR="007D7BBB" w:rsidRDefault="00000000">
            <w:r>
              <w:rPr>
                <w:sz w:val="17"/>
              </w:rPr>
              <w:t>40</w:t>
            </w:r>
          </w:p>
        </w:tc>
        <w:tc>
          <w:tcPr>
            <w:tcW w:w="1120" w:type="dxa"/>
            <w:vAlign w:val="center"/>
          </w:tcPr>
          <w:p w14:paraId="495D71EA" w14:textId="77777777" w:rsidR="007D7BBB" w:rsidRDefault="00000000">
            <w:r>
              <w:rPr>
                <w:sz w:val="17"/>
              </w:rPr>
              <w:t>$12.81</w:t>
            </w:r>
          </w:p>
        </w:tc>
        <w:tc>
          <w:tcPr>
            <w:tcW w:w="1120" w:type="dxa"/>
            <w:vAlign w:val="center"/>
          </w:tcPr>
          <w:p w14:paraId="20E80D34" w14:textId="77777777" w:rsidR="007D7BBB" w:rsidRDefault="00000000">
            <w:r>
              <w:rPr>
                <w:sz w:val="17"/>
              </w:rPr>
              <w:t>$12.81</w:t>
            </w:r>
          </w:p>
        </w:tc>
        <w:tc>
          <w:tcPr>
            <w:tcW w:w="1120" w:type="dxa"/>
            <w:vAlign w:val="center"/>
          </w:tcPr>
          <w:p w14:paraId="014F4CA6" w14:textId="77777777" w:rsidR="007D7BBB" w:rsidRDefault="00000000">
            <w:r>
              <w:rPr>
                <w:sz w:val="17"/>
              </w:rPr>
              <w:t>$14.00</w:t>
            </w:r>
          </w:p>
        </w:tc>
        <w:tc>
          <w:tcPr>
            <w:tcW w:w="1120" w:type="dxa"/>
            <w:vAlign w:val="center"/>
          </w:tcPr>
          <w:p w14:paraId="5A3C3E17" w14:textId="77777777" w:rsidR="007D7BBB" w:rsidRDefault="00000000">
            <w:r>
              <w:rPr>
                <w:sz w:val="17"/>
              </w:rPr>
              <w:t>$0.27</w:t>
            </w:r>
          </w:p>
        </w:tc>
        <w:tc>
          <w:tcPr>
            <w:tcW w:w="1120" w:type="dxa"/>
            <w:vAlign w:val="center"/>
          </w:tcPr>
          <w:p w14:paraId="5426E4A1" w14:textId="77777777" w:rsidR="007D7BBB" w:rsidRDefault="00000000">
            <w:r>
              <w:rPr>
                <w:sz w:val="17"/>
              </w:rPr>
              <w:t>1.93%</w:t>
            </w:r>
          </w:p>
        </w:tc>
        <w:tc>
          <w:tcPr>
            <w:tcW w:w="1120" w:type="dxa"/>
            <w:vAlign w:val="center"/>
          </w:tcPr>
          <w:p w14:paraId="731DC57C" w14:textId="77777777" w:rsidR="007D7BBB" w:rsidRDefault="00000000">
            <w:r>
              <w:rPr>
                <w:sz w:val="17"/>
              </w:rPr>
              <w:t>28.58%</w:t>
            </w:r>
          </w:p>
        </w:tc>
        <w:tc>
          <w:tcPr>
            <w:tcW w:w="1120" w:type="dxa"/>
            <w:vAlign w:val="center"/>
          </w:tcPr>
          <w:p w14:paraId="582E0D72" w14:textId="77777777" w:rsidR="007D7BBB" w:rsidRDefault="00000000">
            <w:r>
              <w:rPr>
                <w:sz w:val="17"/>
              </w:rPr>
              <w:t>99.76%</w:t>
            </w:r>
          </w:p>
        </w:tc>
        <w:tc>
          <w:tcPr>
            <w:tcW w:w="1120" w:type="dxa"/>
            <w:vAlign w:val="center"/>
          </w:tcPr>
          <w:p w14:paraId="79C6C1BA" w14:textId="77777777" w:rsidR="007D7BBB" w:rsidRDefault="00000000">
            <w:r>
              <w:rPr>
                <w:sz w:val="17"/>
              </w:rPr>
              <w:t>$4.42</w:t>
            </w:r>
          </w:p>
        </w:tc>
      </w:tr>
      <w:tr w:rsidR="007D7BBB" w14:paraId="5C9EEA75" w14:textId="77777777">
        <w:trPr>
          <w:jc w:val="center"/>
        </w:trPr>
        <w:tc>
          <w:tcPr>
            <w:tcW w:w="1120" w:type="dxa"/>
            <w:vAlign w:val="center"/>
          </w:tcPr>
          <w:p w14:paraId="600A47E2" w14:textId="77777777" w:rsidR="007D7BBB" w:rsidRDefault="00000000">
            <w:r>
              <w:rPr>
                <w:sz w:val="17"/>
              </w:rPr>
              <w:t>45</w:t>
            </w:r>
          </w:p>
        </w:tc>
        <w:tc>
          <w:tcPr>
            <w:tcW w:w="1120" w:type="dxa"/>
            <w:vAlign w:val="center"/>
          </w:tcPr>
          <w:p w14:paraId="0574918E" w14:textId="77777777" w:rsidR="007D7BBB" w:rsidRDefault="00000000">
            <w:r>
              <w:rPr>
                <w:sz w:val="17"/>
              </w:rPr>
              <w:t>$13.29</w:t>
            </w:r>
          </w:p>
        </w:tc>
        <w:tc>
          <w:tcPr>
            <w:tcW w:w="1120" w:type="dxa"/>
            <w:vAlign w:val="center"/>
          </w:tcPr>
          <w:p w14:paraId="6400B001" w14:textId="77777777" w:rsidR="007D7BBB" w:rsidRDefault="00000000">
            <w:r>
              <w:rPr>
                <w:sz w:val="17"/>
              </w:rPr>
              <w:t>$13.29</w:t>
            </w:r>
          </w:p>
        </w:tc>
        <w:tc>
          <w:tcPr>
            <w:tcW w:w="1120" w:type="dxa"/>
            <w:vAlign w:val="center"/>
          </w:tcPr>
          <w:p w14:paraId="096CF1C8" w14:textId="77777777" w:rsidR="007D7BBB" w:rsidRDefault="00000000">
            <w:r>
              <w:rPr>
                <w:sz w:val="17"/>
              </w:rPr>
              <w:t>$14.50</w:t>
            </w:r>
          </w:p>
        </w:tc>
        <w:tc>
          <w:tcPr>
            <w:tcW w:w="1120" w:type="dxa"/>
            <w:vAlign w:val="center"/>
          </w:tcPr>
          <w:p w14:paraId="338429D9" w14:textId="77777777" w:rsidR="007D7BBB" w:rsidRDefault="00000000">
            <w:r>
              <w:rPr>
                <w:sz w:val="17"/>
              </w:rPr>
              <w:t>$0.28</w:t>
            </w:r>
          </w:p>
        </w:tc>
        <w:tc>
          <w:tcPr>
            <w:tcW w:w="1120" w:type="dxa"/>
            <w:vAlign w:val="center"/>
          </w:tcPr>
          <w:p w14:paraId="70463967" w14:textId="77777777" w:rsidR="007D7BBB" w:rsidRDefault="00000000">
            <w:r>
              <w:rPr>
                <w:sz w:val="17"/>
              </w:rPr>
              <w:t>1.93%</w:t>
            </w:r>
          </w:p>
        </w:tc>
        <w:tc>
          <w:tcPr>
            <w:tcW w:w="1120" w:type="dxa"/>
            <w:vAlign w:val="center"/>
          </w:tcPr>
          <w:p w14:paraId="511520E0" w14:textId="77777777" w:rsidR="007D7BBB" w:rsidRDefault="00000000">
            <w:r>
              <w:rPr>
                <w:sz w:val="17"/>
              </w:rPr>
              <w:t>28.87%</w:t>
            </w:r>
          </w:p>
        </w:tc>
        <w:tc>
          <w:tcPr>
            <w:tcW w:w="1120" w:type="dxa"/>
            <w:vAlign w:val="center"/>
          </w:tcPr>
          <w:p w14:paraId="329AFFFA" w14:textId="77777777" w:rsidR="007D7BBB" w:rsidRDefault="00000000">
            <w:r>
              <w:rPr>
                <w:sz w:val="17"/>
              </w:rPr>
              <w:t>99.95%</w:t>
            </w:r>
          </w:p>
        </w:tc>
        <w:tc>
          <w:tcPr>
            <w:tcW w:w="1120" w:type="dxa"/>
            <w:vAlign w:val="center"/>
          </w:tcPr>
          <w:p w14:paraId="7F5AE20C" w14:textId="77777777" w:rsidR="007D7BBB" w:rsidRDefault="00000000">
            <w:r>
              <w:rPr>
                <w:sz w:val="17"/>
              </w:rPr>
              <w:t>$5.69</w:t>
            </w:r>
          </w:p>
        </w:tc>
      </w:tr>
      <w:tr w:rsidR="007D7BBB" w14:paraId="1E746CB2" w14:textId="77777777">
        <w:trPr>
          <w:jc w:val="center"/>
        </w:trPr>
        <w:tc>
          <w:tcPr>
            <w:tcW w:w="1120" w:type="dxa"/>
            <w:vAlign w:val="center"/>
          </w:tcPr>
          <w:p w14:paraId="57956D55" w14:textId="77777777" w:rsidR="007D7BBB" w:rsidRDefault="00000000">
            <w:r>
              <w:rPr>
                <w:sz w:val="17"/>
              </w:rPr>
              <w:t>50</w:t>
            </w:r>
          </w:p>
        </w:tc>
        <w:tc>
          <w:tcPr>
            <w:tcW w:w="1120" w:type="dxa"/>
            <w:vAlign w:val="center"/>
          </w:tcPr>
          <w:p w14:paraId="1A904620" w14:textId="77777777" w:rsidR="007D7BBB" w:rsidRDefault="00000000">
            <w:r>
              <w:rPr>
                <w:sz w:val="17"/>
              </w:rPr>
              <w:t>$13.78</w:t>
            </w:r>
          </w:p>
        </w:tc>
        <w:tc>
          <w:tcPr>
            <w:tcW w:w="1120" w:type="dxa"/>
            <w:vAlign w:val="center"/>
          </w:tcPr>
          <w:p w14:paraId="2BDEF0D9" w14:textId="77777777" w:rsidR="007D7BBB" w:rsidRDefault="00000000">
            <w:r>
              <w:rPr>
                <w:sz w:val="17"/>
              </w:rPr>
              <w:t>$13.78</w:t>
            </w:r>
          </w:p>
        </w:tc>
        <w:tc>
          <w:tcPr>
            <w:tcW w:w="1120" w:type="dxa"/>
            <w:vAlign w:val="center"/>
          </w:tcPr>
          <w:p w14:paraId="22CA89A7" w14:textId="77777777" w:rsidR="007D7BBB" w:rsidRDefault="00000000">
            <w:r>
              <w:rPr>
                <w:sz w:val="17"/>
              </w:rPr>
              <w:t>$15.00</w:t>
            </w:r>
          </w:p>
        </w:tc>
        <w:tc>
          <w:tcPr>
            <w:tcW w:w="1120" w:type="dxa"/>
            <w:vAlign w:val="center"/>
          </w:tcPr>
          <w:p w14:paraId="4F0F96D2" w14:textId="77777777" w:rsidR="007D7BBB" w:rsidRDefault="00000000">
            <w:r>
              <w:rPr>
                <w:sz w:val="17"/>
              </w:rPr>
              <w:t>$0.30</w:t>
            </w:r>
          </w:p>
        </w:tc>
        <w:tc>
          <w:tcPr>
            <w:tcW w:w="1120" w:type="dxa"/>
            <w:vAlign w:val="center"/>
          </w:tcPr>
          <w:p w14:paraId="2419D740" w14:textId="77777777" w:rsidR="007D7BBB" w:rsidRDefault="00000000">
            <w:r>
              <w:rPr>
                <w:sz w:val="17"/>
              </w:rPr>
              <w:t>2.00%</w:t>
            </w:r>
          </w:p>
        </w:tc>
        <w:tc>
          <w:tcPr>
            <w:tcW w:w="1120" w:type="dxa"/>
            <w:vAlign w:val="center"/>
          </w:tcPr>
          <w:p w14:paraId="0E636761" w14:textId="77777777" w:rsidR="007D7BBB" w:rsidRDefault="00000000">
            <w:r>
              <w:rPr>
                <w:sz w:val="17"/>
              </w:rPr>
              <w:t>29.45%</w:t>
            </w:r>
          </w:p>
        </w:tc>
        <w:tc>
          <w:tcPr>
            <w:tcW w:w="1120" w:type="dxa"/>
            <w:vAlign w:val="center"/>
          </w:tcPr>
          <w:p w14:paraId="16819F66" w14:textId="77777777" w:rsidR="007D7BBB" w:rsidRDefault="00000000">
            <w:r>
              <w:rPr>
                <w:sz w:val="17"/>
              </w:rPr>
              <w:t>99.99%</w:t>
            </w:r>
          </w:p>
        </w:tc>
        <w:tc>
          <w:tcPr>
            <w:tcW w:w="1120" w:type="dxa"/>
            <w:vAlign w:val="center"/>
          </w:tcPr>
          <w:p w14:paraId="05CCD783" w14:textId="77777777" w:rsidR="007D7BBB" w:rsidRDefault="00000000">
            <w:r>
              <w:rPr>
                <w:sz w:val="17"/>
              </w:rPr>
              <w:t>$6.95</w:t>
            </w:r>
          </w:p>
        </w:tc>
      </w:tr>
      <w:tr w:rsidR="007D7BBB" w14:paraId="3EA34559" w14:textId="77777777">
        <w:trPr>
          <w:jc w:val="center"/>
        </w:trPr>
        <w:tc>
          <w:tcPr>
            <w:tcW w:w="1120" w:type="dxa"/>
            <w:vAlign w:val="center"/>
          </w:tcPr>
          <w:p w14:paraId="737AB3AA" w14:textId="77777777" w:rsidR="007D7BBB" w:rsidRDefault="00000000">
            <w:r>
              <w:rPr>
                <w:sz w:val="17"/>
              </w:rPr>
              <w:t>55</w:t>
            </w:r>
          </w:p>
        </w:tc>
        <w:tc>
          <w:tcPr>
            <w:tcW w:w="1120" w:type="dxa"/>
            <w:vAlign w:val="center"/>
          </w:tcPr>
          <w:p w14:paraId="454B7A24" w14:textId="77777777" w:rsidR="007D7BBB" w:rsidRDefault="00000000">
            <w:r>
              <w:rPr>
                <w:sz w:val="17"/>
              </w:rPr>
              <w:t>$14.29</w:t>
            </w:r>
          </w:p>
        </w:tc>
        <w:tc>
          <w:tcPr>
            <w:tcW w:w="1120" w:type="dxa"/>
            <w:vAlign w:val="center"/>
          </w:tcPr>
          <w:p w14:paraId="7B999ACE" w14:textId="77777777" w:rsidR="007D7BBB" w:rsidRDefault="00000000">
            <w:r>
              <w:rPr>
                <w:sz w:val="17"/>
              </w:rPr>
              <w:t>$14.29</w:t>
            </w:r>
          </w:p>
        </w:tc>
        <w:tc>
          <w:tcPr>
            <w:tcW w:w="1120" w:type="dxa"/>
            <w:vAlign w:val="center"/>
          </w:tcPr>
          <w:p w14:paraId="4ED4C7F9" w14:textId="77777777" w:rsidR="007D7BBB" w:rsidRDefault="00000000">
            <w:r>
              <w:rPr>
                <w:sz w:val="17"/>
              </w:rPr>
              <w:t>$15.50</w:t>
            </w:r>
          </w:p>
        </w:tc>
        <w:tc>
          <w:tcPr>
            <w:tcW w:w="1120" w:type="dxa"/>
            <w:vAlign w:val="center"/>
          </w:tcPr>
          <w:p w14:paraId="54086E1A" w14:textId="77777777" w:rsidR="007D7BBB" w:rsidRDefault="00000000">
            <w:r>
              <w:rPr>
                <w:sz w:val="17"/>
              </w:rPr>
              <w:t>$0.32</w:t>
            </w:r>
          </w:p>
        </w:tc>
        <w:tc>
          <w:tcPr>
            <w:tcW w:w="1120" w:type="dxa"/>
            <w:vAlign w:val="center"/>
          </w:tcPr>
          <w:p w14:paraId="6274C2B2" w14:textId="77777777" w:rsidR="007D7BBB" w:rsidRDefault="00000000">
            <w:r>
              <w:rPr>
                <w:sz w:val="17"/>
              </w:rPr>
              <w:t>2.06%</w:t>
            </w:r>
          </w:p>
        </w:tc>
        <w:tc>
          <w:tcPr>
            <w:tcW w:w="1120" w:type="dxa"/>
            <w:vAlign w:val="center"/>
          </w:tcPr>
          <w:p w14:paraId="345E0C0B" w14:textId="77777777" w:rsidR="007D7BBB" w:rsidRDefault="00000000">
            <w:r>
              <w:rPr>
                <w:sz w:val="17"/>
              </w:rPr>
              <w:t>30.31%</w:t>
            </w:r>
          </w:p>
        </w:tc>
        <w:tc>
          <w:tcPr>
            <w:tcW w:w="1120" w:type="dxa"/>
            <w:vAlign w:val="center"/>
          </w:tcPr>
          <w:p w14:paraId="1700D29F" w14:textId="77777777" w:rsidR="007D7BBB" w:rsidRDefault="00000000">
            <w:r>
              <w:rPr>
                <w:sz w:val="17"/>
              </w:rPr>
              <w:t>100.00%</w:t>
            </w:r>
          </w:p>
        </w:tc>
        <w:tc>
          <w:tcPr>
            <w:tcW w:w="1120" w:type="dxa"/>
            <w:vAlign w:val="center"/>
          </w:tcPr>
          <w:p w14:paraId="159CE253" w14:textId="77777777" w:rsidR="007D7BBB" w:rsidRDefault="00000000">
            <w:r>
              <w:rPr>
                <w:sz w:val="17"/>
              </w:rPr>
              <w:t>$8.32</w:t>
            </w:r>
          </w:p>
        </w:tc>
      </w:tr>
      <w:tr w:rsidR="007D7BBB" w14:paraId="75583480" w14:textId="77777777">
        <w:trPr>
          <w:jc w:val="center"/>
        </w:trPr>
        <w:tc>
          <w:tcPr>
            <w:tcW w:w="1120" w:type="dxa"/>
            <w:vAlign w:val="center"/>
          </w:tcPr>
          <w:p w14:paraId="18A82DD8" w14:textId="77777777" w:rsidR="007D7BBB" w:rsidRDefault="00000000">
            <w:r>
              <w:rPr>
                <w:sz w:val="17"/>
              </w:rPr>
              <w:t>60</w:t>
            </w:r>
          </w:p>
        </w:tc>
        <w:tc>
          <w:tcPr>
            <w:tcW w:w="1120" w:type="dxa"/>
            <w:vAlign w:val="center"/>
          </w:tcPr>
          <w:p w14:paraId="06F36807" w14:textId="77777777" w:rsidR="007D7BBB" w:rsidRDefault="00000000">
            <w:r>
              <w:rPr>
                <w:sz w:val="17"/>
              </w:rPr>
              <w:t>$14.82</w:t>
            </w:r>
          </w:p>
        </w:tc>
        <w:tc>
          <w:tcPr>
            <w:tcW w:w="1120" w:type="dxa"/>
            <w:vAlign w:val="center"/>
          </w:tcPr>
          <w:p w14:paraId="42EA7CA1" w14:textId="77777777" w:rsidR="007D7BBB" w:rsidRDefault="00000000">
            <w:r>
              <w:rPr>
                <w:sz w:val="17"/>
              </w:rPr>
              <w:t>$14.82</w:t>
            </w:r>
          </w:p>
        </w:tc>
        <w:tc>
          <w:tcPr>
            <w:tcW w:w="1120" w:type="dxa"/>
            <w:vAlign w:val="center"/>
          </w:tcPr>
          <w:p w14:paraId="38BC0D26" w14:textId="77777777" w:rsidR="007D7BBB" w:rsidRDefault="00000000">
            <w:r>
              <w:rPr>
                <w:sz w:val="17"/>
              </w:rPr>
              <w:t>$16.50</w:t>
            </w:r>
          </w:p>
        </w:tc>
        <w:tc>
          <w:tcPr>
            <w:tcW w:w="1120" w:type="dxa"/>
            <w:vAlign w:val="center"/>
          </w:tcPr>
          <w:p w14:paraId="21512A6C" w14:textId="77777777" w:rsidR="007D7BBB" w:rsidRDefault="00000000">
            <w:r>
              <w:rPr>
                <w:sz w:val="17"/>
              </w:rPr>
              <w:t>$0.25</w:t>
            </w:r>
          </w:p>
        </w:tc>
        <w:tc>
          <w:tcPr>
            <w:tcW w:w="1120" w:type="dxa"/>
            <w:vAlign w:val="center"/>
          </w:tcPr>
          <w:p w14:paraId="41D52CE1" w14:textId="77777777" w:rsidR="007D7BBB" w:rsidRDefault="00000000">
            <w:r>
              <w:rPr>
                <w:sz w:val="17"/>
              </w:rPr>
              <w:t>1.52%</w:t>
            </w:r>
          </w:p>
        </w:tc>
        <w:tc>
          <w:tcPr>
            <w:tcW w:w="1120" w:type="dxa"/>
            <w:vAlign w:val="center"/>
          </w:tcPr>
          <w:p w14:paraId="2A277DB2" w14:textId="77777777" w:rsidR="007D7BBB" w:rsidRDefault="00000000">
            <w:r>
              <w:rPr>
                <w:sz w:val="17"/>
              </w:rPr>
              <w:t>24.27%</w:t>
            </w:r>
          </w:p>
        </w:tc>
        <w:tc>
          <w:tcPr>
            <w:tcW w:w="1120" w:type="dxa"/>
            <w:vAlign w:val="center"/>
          </w:tcPr>
          <w:p w14:paraId="480DD3DB" w14:textId="77777777" w:rsidR="007D7BBB" w:rsidRDefault="00000000">
            <w:r>
              <w:rPr>
                <w:sz w:val="17"/>
              </w:rPr>
              <w:t>100.00%</w:t>
            </w:r>
          </w:p>
        </w:tc>
        <w:tc>
          <w:tcPr>
            <w:tcW w:w="1120" w:type="dxa"/>
            <w:vAlign w:val="center"/>
          </w:tcPr>
          <w:p w14:paraId="55854941" w14:textId="77777777" w:rsidR="007D7BBB" w:rsidRDefault="00000000">
            <w:r>
              <w:rPr>
                <w:sz w:val="17"/>
              </w:rPr>
              <w:t>$9.62</w:t>
            </w:r>
          </w:p>
        </w:tc>
      </w:tr>
    </w:tbl>
    <w:p w14:paraId="53E3164C" w14:textId="77777777" w:rsidR="007D7BBB" w:rsidRDefault="00000000">
      <w:pPr>
        <w:pStyle w:val="Heading2"/>
      </w:pPr>
      <w:r>
        <w:t>Appendix B.3 POET checkpoint trace</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0EF80F98" w14:textId="77777777">
        <w:trPr>
          <w:jc w:val="center"/>
        </w:trPr>
        <w:tc>
          <w:tcPr>
            <w:tcW w:w="1120" w:type="dxa"/>
            <w:shd w:val="clear" w:color="auto" w:fill="D9EAF7"/>
            <w:vAlign w:val="center"/>
          </w:tcPr>
          <w:p w14:paraId="49DB4EEE" w14:textId="77777777" w:rsidR="007D7BBB" w:rsidRDefault="00000000">
            <w:r>
              <w:rPr>
                <w:b/>
                <w:sz w:val="17"/>
              </w:rPr>
              <w:t>Week</w:t>
            </w:r>
          </w:p>
        </w:tc>
        <w:tc>
          <w:tcPr>
            <w:tcW w:w="1120" w:type="dxa"/>
            <w:shd w:val="clear" w:color="auto" w:fill="D9EAF7"/>
            <w:vAlign w:val="center"/>
          </w:tcPr>
          <w:p w14:paraId="7D6FDAD2" w14:textId="77777777" w:rsidR="007D7BBB" w:rsidRDefault="00000000">
            <w:r>
              <w:rPr>
                <w:b/>
                <w:sz w:val="17"/>
              </w:rPr>
              <w:t>S_t</w:t>
            </w:r>
          </w:p>
        </w:tc>
        <w:tc>
          <w:tcPr>
            <w:tcW w:w="1120" w:type="dxa"/>
            <w:shd w:val="clear" w:color="auto" w:fill="D9EAF7"/>
            <w:vAlign w:val="center"/>
          </w:tcPr>
          <w:p w14:paraId="472AACBD" w14:textId="77777777" w:rsidR="007D7BBB" w:rsidRDefault="00000000">
            <w:r>
              <w:rPr>
                <w:b/>
                <w:sz w:val="17"/>
              </w:rPr>
              <w:t>B_t</w:t>
            </w:r>
          </w:p>
        </w:tc>
        <w:tc>
          <w:tcPr>
            <w:tcW w:w="1120" w:type="dxa"/>
            <w:shd w:val="clear" w:color="auto" w:fill="D9EAF7"/>
            <w:vAlign w:val="center"/>
          </w:tcPr>
          <w:p w14:paraId="4B31B1A4" w14:textId="77777777" w:rsidR="007D7BBB" w:rsidRDefault="00000000">
            <w:r>
              <w:rPr>
                <w:b/>
                <w:sz w:val="17"/>
              </w:rPr>
              <w:t>K_t</w:t>
            </w:r>
          </w:p>
        </w:tc>
        <w:tc>
          <w:tcPr>
            <w:tcW w:w="1120" w:type="dxa"/>
            <w:shd w:val="clear" w:color="auto" w:fill="D9EAF7"/>
            <w:vAlign w:val="center"/>
          </w:tcPr>
          <w:p w14:paraId="4C78B865" w14:textId="77777777" w:rsidR="007D7BBB" w:rsidRDefault="00000000">
            <w:r>
              <w:rPr>
                <w:b/>
                <w:sz w:val="17"/>
              </w:rPr>
              <w:t>Bid</w:t>
            </w:r>
          </w:p>
        </w:tc>
        <w:tc>
          <w:tcPr>
            <w:tcW w:w="1120" w:type="dxa"/>
            <w:shd w:val="clear" w:color="auto" w:fill="D9EAF7"/>
            <w:vAlign w:val="center"/>
          </w:tcPr>
          <w:p w14:paraId="4E46D009" w14:textId="77777777" w:rsidR="007D7BBB" w:rsidRDefault="00000000">
            <w:r>
              <w:rPr>
                <w:b/>
                <w:sz w:val="17"/>
              </w:rPr>
              <w:t>Bid/K</w:t>
            </w:r>
          </w:p>
        </w:tc>
        <w:tc>
          <w:tcPr>
            <w:tcW w:w="1120" w:type="dxa"/>
            <w:shd w:val="clear" w:color="auto" w:fill="D9EAF7"/>
            <w:vAlign w:val="center"/>
          </w:tcPr>
          <w:p w14:paraId="0DA7BED7" w14:textId="77777777" w:rsidR="007D7BBB" w:rsidRDefault="00000000">
            <w:r>
              <w:rPr>
                <w:b/>
                <w:sz w:val="17"/>
              </w:rPr>
              <w:t>q_t</w:t>
            </w:r>
          </w:p>
        </w:tc>
        <w:tc>
          <w:tcPr>
            <w:tcW w:w="1120" w:type="dxa"/>
            <w:shd w:val="clear" w:color="auto" w:fill="D9EAF7"/>
            <w:vAlign w:val="center"/>
          </w:tcPr>
          <w:p w14:paraId="77510236" w14:textId="77777777" w:rsidR="007D7BBB" w:rsidRDefault="00000000">
            <w:r>
              <w:rPr>
                <w:b/>
                <w:sz w:val="17"/>
              </w:rPr>
              <w:t>P_cum</w:t>
            </w:r>
          </w:p>
        </w:tc>
        <w:tc>
          <w:tcPr>
            <w:tcW w:w="1120" w:type="dxa"/>
            <w:shd w:val="clear" w:color="auto" w:fill="D9EAF7"/>
            <w:vAlign w:val="center"/>
          </w:tcPr>
          <w:p w14:paraId="79CED616" w14:textId="77777777" w:rsidR="007D7BBB" w:rsidRDefault="00000000">
            <w:r>
              <w:rPr>
                <w:b/>
                <w:sz w:val="17"/>
              </w:rPr>
              <w:t>Cum prem/share</w:t>
            </w:r>
          </w:p>
        </w:tc>
      </w:tr>
      <w:tr w:rsidR="007D7BBB" w14:paraId="6809C443" w14:textId="77777777">
        <w:trPr>
          <w:jc w:val="center"/>
        </w:trPr>
        <w:tc>
          <w:tcPr>
            <w:tcW w:w="1120" w:type="dxa"/>
            <w:vAlign w:val="center"/>
          </w:tcPr>
          <w:p w14:paraId="5D7AE899" w14:textId="77777777" w:rsidR="007D7BBB" w:rsidRDefault="00000000">
            <w:r>
              <w:rPr>
                <w:sz w:val="17"/>
              </w:rPr>
              <w:t>1</w:t>
            </w:r>
          </w:p>
        </w:tc>
        <w:tc>
          <w:tcPr>
            <w:tcW w:w="1120" w:type="dxa"/>
            <w:vAlign w:val="center"/>
          </w:tcPr>
          <w:p w14:paraId="4F3A2021" w14:textId="77777777" w:rsidR="007D7BBB" w:rsidRDefault="00000000">
            <w:r>
              <w:rPr>
                <w:sz w:val="17"/>
              </w:rPr>
              <w:t>$10.77</w:t>
            </w:r>
          </w:p>
        </w:tc>
        <w:tc>
          <w:tcPr>
            <w:tcW w:w="1120" w:type="dxa"/>
            <w:vAlign w:val="center"/>
          </w:tcPr>
          <w:p w14:paraId="03EF7712" w14:textId="77777777" w:rsidR="007D7BBB" w:rsidRDefault="00000000">
            <w:r>
              <w:rPr>
                <w:sz w:val="17"/>
              </w:rPr>
              <w:t>$12.25</w:t>
            </w:r>
          </w:p>
        </w:tc>
        <w:tc>
          <w:tcPr>
            <w:tcW w:w="1120" w:type="dxa"/>
            <w:vAlign w:val="center"/>
          </w:tcPr>
          <w:p w14:paraId="14B7A24B" w14:textId="77777777" w:rsidR="007D7BBB" w:rsidRDefault="00000000">
            <w:r>
              <w:rPr>
                <w:sz w:val="17"/>
              </w:rPr>
              <w:t>$12.50</w:t>
            </w:r>
          </w:p>
        </w:tc>
        <w:tc>
          <w:tcPr>
            <w:tcW w:w="1120" w:type="dxa"/>
            <w:vAlign w:val="center"/>
          </w:tcPr>
          <w:p w14:paraId="63D9C5ED" w14:textId="77777777" w:rsidR="007D7BBB" w:rsidRDefault="00000000">
            <w:r>
              <w:rPr>
                <w:sz w:val="17"/>
              </w:rPr>
              <w:t>$0.22</w:t>
            </w:r>
          </w:p>
        </w:tc>
        <w:tc>
          <w:tcPr>
            <w:tcW w:w="1120" w:type="dxa"/>
            <w:vAlign w:val="center"/>
          </w:tcPr>
          <w:p w14:paraId="348AF528" w14:textId="77777777" w:rsidR="007D7BBB" w:rsidRDefault="00000000">
            <w:r>
              <w:rPr>
                <w:sz w:val="17"/>
              </w:rPr>
              <w:t>1.76%</w:t>
            </w:r>
          </w:p>
        </w:tc>
        <w:tc>
          <w:tcPr>
            <w:tcW w:w="1120" w:type="dxa"/>
            <w:vAlign w:val="center"/>
          </w:tcPr>
          <w:p w14:paraId="51EBD420" w14:textId="77777777" w:rsidR="007D7BBB" w:rsidRDefault="00000000">
            <w:r>
              <w:rPr>
                <w:sz w:val="17"/>
              </w:rPr>
              <w:t>24.93%</w:t>
            </w:r>
          </w:p>
        </w:tc>
        <w:tc>
          <w:tcPr>
            <w:tcW w:w="1120" w:type="dxa"/>
            <w:vAlign w:val="center"/>
          </w:tcPr>
          <w:p w14:paraId="5F35AC3C" w14:textId="77777777" w:rsidR="007D7BBB" w:rsidRDefault="00000000">
            <w:r>
              <w:rPr>
                <w:sz w:val="17"/>
              </w:rPr>
              <w:t>24.93%</w:t>
            </w:r>
          </w:p>
        </w:tc>
        <w:tc>
          <w:tcPr>
            <w:tcW w:w="1120" w:type="dxa"/>
            <w:vAlign w:val="center"/>
          </w:tcPr>
          <w:p w14:paraId="291D671E" w14:textId="77777777" w:rsidR="007D7BBB" w:rsidRDefault="00000000">
            <w:r>
              <w:rPr>
                <w:sz w:val="17"/>
              </w:rPr>
              <w:t>$0.22</w:t>
            </w:r>
          </w:p>
        </w:tc>
      </w:tr>
      <w:tr w:rsidR="007D7BBB" w14:paraId="2E25298E" w14:textId="77777777">
        <w:trPr>
          <w:jc w:val="center"/>
        </w:trPr>
        <w:tc>
          <w:tcPr>
            <w:tcW w:w="1120" w:type="dxa"/>
            <w:vAlign w:val="center"/>
          </w:tcPr>
          <w:p w14:paraId="59BB1A6D" w14:textId="77777777" w:rsidR="007D7BBB" w:rsidRDefault="00000000">
            <w:r>
              <w:rPr>
                <w:sz w:val="17"/>
              </w:rPr>
              <w:t>4</w:t>
            </w:r>
          </w:p>
        </w:tc>
        <w:tc>
          <w:tcPr>
            <w:tcW w:w="1120" w:type="dxa"/>
            <w:vAlign w:val="center"/>
          </w:tcPr>
          <w:p w14:paraId="79F1AA80" w14:textId="77777777" w:rsidR="007D7BBB" w:rsidRDefault="00000000">
            <w:r>
              <w:rPr>
                <w:sz w:val="17"/>
              </w:rPr>
              <w:t>$11.51</w:t>
            </w:r>
          </w:p>
        </w:tc>
        <w:tc>
          <w:tcPr>
            <w:tcW w:w="1120" w:type="dxa"/>
            <w:vAlign w:val="center"/>
          </w:tcPr>
          <w:p w14:paraId="4726E7B6" w14:textId="77777777" w:rsidR="007D7BBB" w:rsidRDefault="00000000">
            <w:r>
              <w:rPr>
                <w:sz w:val="17"/>
              </w:rPr>
              <w:t>$12.25</w:t>
            </w:r>
          </w:p>
        </w:tc>
        <w:tc>
          <w:tcPr>
            <w:tcW w:w="1120" w:type="dxa"/>
            <w:vAlign w:val="center"/>
          </w:tcPr>
          <w:p w14:paraId="3A940AA8" w14:textId="77777777" w:rsidR="007D7BBB" w:rsidRDefault="00000000">
            <w:r>
              <w:rPr>
                <w:sz w:val="17"/>
              </w:rPr>
              <w:t>$13.50</w:t>
            </w:r>
          </w:p>
        </w:tc>
        <w:tc>
          <w:tcPr>
            <w:tcW w:w="1120" w:type="dxa"/>
            <w:vAlign w:val="center"/>
          </w:tcPr>
          <w:p w14:paraId="5C69AB31" w14:textId="77777777" w:rsidR="007D7BBB" w:rsidRDefault="00000000">
            <w:r>
              <w:rPr>
                <w:sz w:val="17"/>
              </w:rPr>
              <w:t>$0.21</w:t>
            </w:r>
          </w:p>
        </w:tc>
        <w:tc>
          <w:tcPr>
            <w:tcW w:w="1120" w:type="dxa"/>
            <w:vAlign w:val="center"/>
          </w:tcPr>
          <w:p w14:paraId="5CD960AC" w14:textId="77777777" w:rsidR="007D7BBB" w:rsidRDefault="00000000">
            <w:r>
              <w:rPr>
                <w:sz w:val="17"/>
              </w:rPr>
              <w:t>1.56%</w:t>
            </w:r>
          </w:p>
        </w:tc>
        <w:tc>
          <w:tcPr>
            <w:tcW w:w="1120" w:type="dxa"/>
            <w:vAlign w:val="center"/>
          </w:tcPr>
          <w:p w14:paraId="1A5E9994" w14:textId="77777777" w:rsidR="007D7BBB" w:rsidRDefault="00000000">
            <w:r>
              <w:rPr>
                <w:sz w:val="17"/>
              </w:rPr>
              <w:t>23.12%</w:t>
            </w:r>
          </w:p>
        </w:tc>
        <w:tc>
          <w:tcPr>
            <w:tcW w:w="1120" w:type="dxa"/>
            <w:vAlign w:val="center"/>
          </w:tcPr>
          <w:p w14:paraId="3A36763E" w14:textId="77777777" w:rsidR="007D7BBB" w:rsidRDefault="00000000">
            <w:r>
              <w:rPr>
                <w:sz w:val="17"/>
              </w:rPr>
              <w:t>66.62%</w:t>
            </w:r>
          </w:p>
        </w:tc>
        <w:tc>
          <w:tcPr>
            <w:tcW w:w="1120" w:type="dxa"/>
            <w:vAlign w:val="center"/>
          </w:tcPr>
          <w:p w14:paraId="5662FA32" w14:textId="77777777" w:rsidR="007D7BBB" w:rsidRDefault="00000000">
            <w:r>
              <w:rPr>
                <w:sz w:val="17"/>
              </w:rPr>
              <w:t>$0.86</w:t>
            </w:r>
          </w:p>
        </w:tc>
      </w:tr>
      <w:tr w:rsidR="007D7BBB" w14:paraId="5070C96A" w14:textId="77777777">
        <w:trPr>
          <w:jc w:val="center"/>
        </w:trPr>
        <w:tc>
          <w:tcPr>
            <w:tcW w:w="1120" w:type="dxa"/>
            <w:vAlign w:val="center"/>
          </w:tcPr>
          <w:p w14:paraId="62B7FACF" w14:textId="77777777" w:rsidR="007D7BBB" w:rsidRDefault="00000000">
            <w:r>
              <w:rPr>
                <w:sz w:val="17"/>
              </w:rPr>
              <w:t>5</w:t>
            </w:r>
          </w:p>
        </w:tc>
        <w:tc>
          <w:tcPr>
            <w:tcW w:w="1120" w:type="dxa"/>
            <w:vAlign w:val="center"/>
          </w:tcPr>
          <w:p w14:paraId="471DC951" w14:textId="77777777" w:rsidR="007D7BBB" w:rsidRDefault="00000000">
            <w:r>
              <w:rPr>
                <w:sz w:val="17"/>
              </w:rPr>
              <w:t>$11.76</w:t>
            </w:r>
          </w:p>
        </w:tc>
        <w:tc>
          <w:tcPr>
            <w:tcW w:w="1120" w:type="dxa"/>
            <w:vAlign w:val="center"/>
          </w:tcPr>
          <w:p w14:paraId="5CC0F467" w14:textId="77777777" w:rsidR="007D7BBB" w:rsidRDefault="00000000">
            <w:r>
              <w:rPr>
                <w:sz w:val="17"/>
              </w:rPr>
              <w:t>$12.25</w:t>
            </w:r>
          </w:p>
        </w:tc>
        <w:tc>
          <w:tcPr>
            <w:tcW w:w="1120" w:type="dxa"/>
            <w:vAlign w:val="center"/>
          </w:tcPr>
          <w:p w14:paraId="716CF44C" w14:textId="77777777" w:rsidR="007D7BBB" w:rsidRDefault="00000000">
            <w:r>
              <w:rPr>
                <w:sz w:val="17"/>
              </w:rPr>
              <w:t>$13.50</w:t>
            </w:r>
          </w:p>
        </w:tc>
        <w:tc>
          <w:tcPr>
            <w:tcW w:w="1120" w:type="dxa"/>
            <w:vAlign w:val="center"/>
          </w:tcPr>
          <w:p w14:paraId="7BE5027D" w14:textId="77777777" w:rsidR="007D7BBB" w:rsidRDefault="00000000">
            <w:r>
              <w:rPr>
                <w:sz w:val="17"/>
              </w:rPr>
              <w:t>$0.27</w:t>
            </w:r>
          </w:p>
        </w:tc>
        <w:tc>
          <w:tcPr>
            <w:tcW w:w="1120" w:type="dxa"/>
            <w:vAlign w:val="center"/>
          </w:tcPr>
          <w:p w14:paraId="1B9D716B" w14:textId="77777777" w:rsidR="007D7BBB" w:rsidRDefault="00000000">
            <w:r>
              <w:rPr>
                <w:sz w:val="17"/>
              </w:rPr>
              <w:t>2.00%</w:t>
            </w:r>
          </w:p>
        </w:tc>
        <w:tc>
          <w:tcPr>
            <w:tcW w:w="1120" w:type="dxa"/>
            <w:vAlign w:val="center"/>
          </w:tcPr>
          <w:p w14:paraId="0214E107" w14:textId="77777777" w:rsidR="007D7BBB" w:rsidRDefault="00000000">
            <w:r>
              <w:rPr>
                <w:sz w:val="17"/>
              </w:rPr>
              <w:t>26.85%</w:t>
            </w:r>
          </w:p>
        </w:tc>
        <w:tc>
          <w:tcPr>
            <w:tcW w:w="1120" w:type="dxa"/>
            <w:vAlign w:val="center"/>
          </w:tcPr>
          <w:p w14:paraId="76098422" w14:textId="77777777" w:rsidR="007D7BBB" w:rsidRDefault="00000000">
            <w:r>
              <w:rPr>
                <w:sz w:val="17"/>
              </w:rPr>
              <w:t>75.58%</w:t>
            </w:r>
          </w:p>
        </w:tc>
        <w:tc>
          <w:tcPr>
            <w:tcW w:w="1120" w:type="dxa"/>
            <w:vAlign w:val="center"/>
          </w:tcPr>
          <w:p w14:paraId="661F0E34" w14:textId="77777777" w:rsidR="007D7BBB" w:rsidRDefault="00000000">
            <w:r>
              <w:rPr>
                <w:sz w:val="17"/>
              </w:rPr>
              <w:t>$1.13</w:t>
            </w:r>
          </w:p>
        </w:tc>
      </w:tr>
      <w:tr w:rsidR="007D7BBB" w14:paraId="7C0586AD" w14:textId="77777777">
        <w:trPr>
          <w:jc w:val="center"/>
        </w:trPr>
        <w:tc>
          <w:tcPr>
            <w:tcW w:w="1120" w:type="dxa"/>
            <w:vAlign w:val="center"/>
          </w:tcPr>
          <w:p w14:paraId="11EBD043" w14:textId="77777777" w:rsidR="007D7BBB" w:rsidRDefault="00000000">
            <w:r>
              <w:rPr>
                <w:sz w:val="17"/>
              </w:rPr>
              <w:t>6</w:t>
            </w:r>
          </w:p>
        </w:tc>
        <w:tc>
          <w:tcPr>
            <w:tcW w:w="1120" w:type="dxa"/>
            <w:vAlign w:val="center"/>
          </w:tcPr>
          <w:p w14:paraId="1EA14B45" w14:textId="77777777" w:rsidR="007D7BBB" w:rsidRDefault="00000000">
            <w:r>
              <w:rPr>
                <w:sz w:val="17"/>
              </w:rPr>
              <w:t>$12.02</w:t>
            </w:r>
          </w:p>
        </w:tc>
        <w:tc>
          <w:tcPr>
            <w:tcW w:w="1120" w:type="dxa"/>
            <w:vAlign w:val="center"/>
          </w:tcPr>
          <w:p w14:paraId="2CD160FF" w14:textId="77777777" w:rsidR="007D7BBB" w:rsidRDefault="00000000">
            <w:r>
              <w:rPr>
                <w:sz w:val="17"/>
              </w:rPr>
              <w:t>$12.25</w:t>
            </w:r>
          </w:p>
        </w:tc>
        <w:tc>
          <w:tcPr>
            <w:tcW w:w="1120" w:type="dxa"/>
            <w:vAlign w:val="center"/>
          </w:tcPr>
          <w:p w14:paraId="7782E2B0" w14:textId="77777777" w:rsidR="007D7BBB" w:rsidRDefault="00000000">
            <w:r>
              <w:rPr>
                <w:sz w:val="17"/>
              </w:rPr>
              <w:t>$14.00</w:t>
            </w:r>
          </w:p>
        </w:tc>
        <w:tc>
          <w:tcPr>
            <w:tcW w:w="1120" w:type="dxa"/>
            <w:vAlign w:val="center"/>
          </w:tcPr>
          <w:p w14:paraId="733F61C9" w14:textId="77777777" w:rsidR="007D7BBB" w:rsidRDefault="00000000">
            <w:r>
              <w:rPr>
                <w:sz w:val="17"/>
              </w:rPr>
              <w:t>$0.24</w:t>
            </w:r>
          </w:p>
        </w:tc>
        <w:tc>
          <w:tcPr>
            <w:tcW w:w="1120" w:type="dxa"/>
            <w:vAlign w:val="center"/>
          </w:tcPr>
          <w:p w14:paraId="619752EE" w14:textId="77777777" w:rsidR="007D7BBB" w:rsidRDefault="00000000">
            <w:r>
              <w:rPr>
                <w:sz w:val="17"/>
              </w:rPr>
              <w:t>1.71%</w:t>
            </w:r>
          </w:p>
        </w:tc>
        <w:tc>
          <w:tcPr>
            <w:tcW w:w="1120" w:type="dxa"/>
            <w:vAlign w:val="center"/>
          </w:tcPr>
          <w:p w14:paraId="0555587E" w14:textId="77777777" w:rsidR="007D7BBB" w:rsidRDefault="00000000">
            <w:r>
              <w:rPr>
                <w:sz w:val="17"/>
              </w:rPr>
              <w:t>24.39%</w:t>
            </w:r>
          </w:p>
        </w:tc>
        <w:tc>
          <w:tcPr>
            <w:tcW w:w="1120" w:type="dxa"/>
            <w:vAlign w:val="center"/>
          </w:tcPr>
          <w:p w14:paraId="3630A00F" w14:textId="77777777" w:rsidR="007D7BBB" w:rsidRDefault="00000000">
            <w:r>
              <w:rPr>
                <w:sz w:val="17"/>
              </w:rPr>
              <w:t>81.54%</w:t>
            </w:r>
          </w:p>
        </w:tc>
        <w:tc>
          <w:tcPr>
            <w:tcW w:w="1120" w:type="dxa"/>
            <w:vAlign w:val="center"/>
          </w:tcPr>
          <w:p w14:paraId="02792177" w14:textId="77777777" w:rsidR="007D7BBB" w:rsidRDefault="00000000">
            <w:r>
              <w:rPr>
                <w:sz w:val="17"/>
              </w:rPr>
              <w:t>$1.37</w:t>
            </w:r>
          </w:p>
        </w:tc>
      </w:tr>
      <w:tr w:rsidR="007D7BBB" w14:paraId="3F5CB703" w14:textId="77777777">
        <w:trPr>
          <w:jc w:val="center"/>
        </w:trPr>
        <w:tc>
          <w:tcPr>
            <w:tcW w:w="1120" w:type="dxa"/>
            <w:vAlign w:val="center"/>
          </w:tcPr>
          <w:p w14:paraId="7B0CA0BE" w14:textId="77777777" w:rsidR="007D7BBB" w:rsidRDefault="00000000">
            <w:r>
              <w:rPr>
                <w:sz w:val="17"/>
              </w:rPr>
              <w:t>10</w:t>
            </w:r>
          </w:p>
        </w:tc>
        <w:tc>
          <w:tcPr>
            <w:tcW w:w="1120" w:type="dxa"/>
            <w:vAlign w:val="center"/>
          </w:tcPr>
          <w:p w14:paraId="2E7FA092" w14:textId="77777777" w:rsidR="007D7BBB" w:rsidRDefault="00000000">
            <w:r>
              <w:rPr>
                <w:sz w:val="17"/>
              </w:rPr>
              <w:t>$13.13</w:t>
            </w:r>
          </w:p>
        </w:tc>
        <w:tc>
          <w:tcPr>
            <w:tcW w:w="1120" w:type="dxa"/>
            <w:vAlign w:val="center"/>
          </w:tcPr>
          <w:p w14:paraId="713FCB24" w14:textId="77777777" w:rsidR="007D7BBB" w:rsidRDefault="00000000">
            <w:r>
              <w:rPr>
                <w:sz w:val="17"/>
              </w:rPr>
              <w:t>$13.13</w:t>
            </w:r>
          </w:p>
        </w:tc>
        <w:tc>
          <w:tcPr>
            <w:tcW w:w="1120" w:type="dxa"/>
            <w:vAlign w:val="center"/>
          </w:tcPr>
          <w:p w14:paraId="37611692" w14:textId="77777777" w:rsidR="007D7BBB" w:rsidRDefault="00000000">
            <w:r>
              <w:rPr>
                <w:sz w:val="17"/>
              </w:rPr>
              <w:t>$15.50</w:t>
            </w:r>
          </w:p>
        </w:tc>
        <w:tc>
          <w:tcPr>
            <w:tcW w:w="1120" w:type="dxa"/>
            <w:vAlign w:val="center"/>
          </w:tcPr>
          <w:p w14:paraId="22ABA77F" w14:textId="77777777" w:rsidR="007D7BBB" w:rsidRDefault="00000000">
            <w:r>
              <w:rPr>
                <w:sz w:val="17"/>
              </w:rPr>
              <w:t>$0.23</w:t>
            </w:r>
          </w:p>
        </w:tc>
        <w:tc>
          <w:tcPr>
            <w:tcW w:w="1120" w:type="dxa"/>
            <w:vAlign w:val="center"/>
          </w:tcPr>
          <w:p w14:paraId="2E457F6A" w14:textId="77777777" w:rsidR="007D7BBB" w:rsidRDefault="00000000">
            <w:r>
              <w:rPr>
                <w:sz w:val="17"/>
              </w:rPr>
              <w:t>1.48%</w:t>
            </w:r>
          </w:p>
        </w:tc>
        <w:tc>
          <w:tcPr>
            <w:tcW w:w="1120" w:type="dxa"/>
            <w:vAlign w:val="center"/>
          </w:tcPr>
          <w:p w14:paraId="3B35DBE7" w14:textId="77777777" w:rsidR="007D7BBB" w:rsidRDefault="00000000">
            <w:r>
              <w:rPr>
                <w:sz w:val="17"/>
              </w:rPr>
              <w:t>22.16%</w:t>
            </w:r>
          </w:p>
        </w:tc>
        <w:tc>
          <w:tcPr>
            <w:tcW w:w="1120" w:type="dxa"/>
            <w:vAlign w:val="center"/>
          </w:tcPr>
          <w:p w14:paraId="1C41F0F5" w14:textId="77777777" w:rsidR="007D7BBB" w:rsidRDefault="00000000">
            <w:r>
              <w:rPr>
                <w:sz w:val="17"/>
              </w:rPr>
              <w:t>93.70%</w:t>
            </w:r>
          </w:p>
        </w:tc>
        <w:tc>
          <w:tcPr>
            <w:tcW w:w="1120" w:type="dxa"/>
            <w:vAlign w:val="center"/>
          </w:tcPr>
          <w:p w14:paraId="28C597C9" w14:textId="77777777" w:rsidR="007D7BBB" w:rsidRDefault="00000000">
            <w:r>
              <w:rPr>
                <w:sz w:val="17"/>
              </w:rPr>
              <w:t>$2.34</w:t>
            </w:r>
          </w:p>
        </w:tc>
      </w:tr>
      <w:tr w:rsidR="007D7BBB" w14:paraId="113CE873" w14:textId="77777777">
        <w:trPr>
          <w:jc w:val="center"/>
        </w:trPr>
        <w:tc>
          <w:tcPr>
            <w:tcW w:w="1120" w:type="dxa"/>
            <w:vAlign w:val="center"/>
          </w:tcPr>
          <w:p w14:paraId="62E5C262" w14:textId="77777777" w:rsidR="007D7BBB" w:rsidRDefault="00000000">
            <w:r>
              <w:rPr>
                <w:sz w:val="17"/>
              </w:rPr>
              <w:lastRenderedPageBreak/>
              <w:t>15</w:t>
            </w:r>
          </w:p>
        </w:tc>
        <w:tc>
          <w:tcPr>
            <w:tcW w:w="1120" w:type="dxa"/>
            <w:vAlign w:val="center"/>
          </w:tcPr>
          <w:p w14:paraId="235F10B4" w14:textId="77777777" w:rsidR="007D7BBB" w:rsidRDefault="00000000">
            <w:r>
              <w:rPr>
                <w:sz w:val="17"/>
              </w:rPr>
              <w:t>$14.66</w:t>
            </w:r>
          </w:p>
        </w:tc>
        <w:tc>
          <w:tcPr>
            <w:tcW w:w="1120" w:type="dxa"/>
            <w:vAlign w:val="center"/>
          </w:tcPr>
          <w:p w14:paraId="1110A0D6" w14:textId="77777777" w:rsidR="007D7BBB" w:rsidRDefault="00000000">
            <w:r>
              <w:rPr>
                <w:sz w:val="17"/>
              </w:rPr>
              <w:t>$14.66</w:t>
            </w:r>
          </w:p>
        </w:tc>
        <w:tc>
          <w:tcPr>
            <w:tcW w:w="1120" w:type="dxa"/>
            <w:vAlign w:val="center"/>
          </w:tcPr>
          <w:p w14:paraId="45F6E43E" w14:textId="77777777" w:rsidR="007D7BBB" w:rsidRDefault="00000000">
            <w:r>
              <w:rPr>
                <w:sz w:val="17"/>
              </w:rPr>
              <w:t>$17.00</w:t>
            </w:r>
          </w:p>
        </w:tc>
        <w:tc>
          <w:tcPr>
            <w:tcW w:w="1120" w:type="dxa"/>
            <w:vAlign w:val="center"/>
          </w:tcPr>
          <w:p w14:paraId="2B9F08B3" w14:textId="77777777" w:rsidR="007D7BBB" w:rsidRDefault="00000000">
            <w:r>
              <w:rPr>
                <w:sz w:val="17"/>
              </w:rPr>
              <w:t>$0.30</w:t>
            </w:r>
          </w:p>
        </w:tc>
        <w:tc>
          <w:tcPr>
            <w:tcW w:w="1120" w:type="dxa"/>
            <w:vAlign w:val="center"/>
          </w:tcPr>
          <w:p w14:paraId="0F1D7D44" w14:textId="77777777" w:rsidR="007D7BBB" w:rsidRDefault="00000000">
            <w:r>
              <w:rPr>
                <w:sz w:val="17"/>
              </w:rPr>
              <w:t>1.76%</w:t>
            </w:r>
          </w:p>
        </w:tc>
        <w:tc>
          <w:tcPr>
            <w:tcW w:w="1120" w:type="dxa"/>
            <w:vAlign w:val="center"/>
          </w:tcPr>
          <w:p w14:paraId="795B630E" w14:textId="77777777" w:rsidR="007D7BBB" w:rsidRDefault="00000000">
            <w:r>
              <w:rPr>
                <w:sz w:val="17"/>
              </w:rPr>
              <w:t>25.07%</w:t>
            </w:r>
          </w:p>
        </w:tc>
        <w:tc>
          <w:tcPr>
            <w:tcW w:w="1120" w:type="dxa"/>
            <w:vAlign w:val="center"/>
          </w:tcPr>
          <w:p w14:paraId="41F4099F" w14:textId="77777777" w:rsidR="007D7BBB" w:rsidRDefault="00000000">
            <w:r>
              <w:rPr>
                <w:sz w:val="17"/>
              </w:rPr>
              <w:t>98.39%</w:t>
            </w:r>
          </w:p>
        </w:tc>
        <w:tc>
          <w:tcPr>
            <w:tcW w:w="1120" w:type="dxa"/>
            <w:vAlign w:val="center"/>
          </w:tcPr>
          <w:p w14:paraId="4A21E437" w14:textId="77777777" w:rsidR="007D7BBB" w:rsidRDefault="00000000">
            <w:r>
              <w:rPr>
                <w:sz w:val="17"/>
              </w:rPr>
              <w:t>$3.70</w:t>
            </w:r>
          </w:p>
        </w:tc>
      </w:tr>
      <w:tr w:rsidR="007D7BBB" w14:paraId="5710412C" w14:textId="77777777">
        <w:trPr>
          <w:jc w:val="center"/>
        </w:trPr>
        <w:tc>
          <w:tcPr>
            <w:tcW w:w="1120" w:type="dxa"/>
            <w:vAlign w:val="center"/>
          </w:tcPr>
          <w:p w14:paraId="68AE4EC7" w14:textId="77777777" w:rsidR="007D7BBB" w:rsidRDefault="00000000">
            <w:r>
              <w:rPr>
                <w:sz w:val="17"/>
              </w:rPr>
              <w:t>20</w:t>
            </w:r>
          </w:p>
        </w:tc>
        <w:tc>
          <w:tcPr>
            <w:tcW w:w="1120" w:type="dxa"/>
            <w:vAlign w:val="center"/>
          </w:tcPr>
          <w:p w14:paraId="021121AE" w14:textId="77777777" w:rsidR="007D7BBB" w:rsidRDefault="00000000">
            <w:r>
              <w:rPr>
                <w:sz w:val="17"/>
              </w:rPr>
              <w:t>$16.37</w:t>
            </w:r>
          </w:p>
        </w:tc>
        <w:tc>
          <w:tcPr>
            <w:tcW w:w="1120" w:type="dxa"/>
            <w:vAlign w:val="center"/>
          </w:tcPr>
          <w:p w14:paraId="6645CD93" w14:textId="77777777" w:rsidR="007D7BBB" w:rsidRDefault="00000000">
            <w:r>
              <w:rPr>
                <w:sz w:val="17"/>
              </w:rPr>
              <w:t>$16.37</w:t>
            </w:r>
          </w:p>
        </w:tc>
        <w:tc>
          <w:tcPr>
            <w:tcW w:w="1120" w:type="dxa"/>
            <w:vAlign w:val="center"/>
          </w:tcPr>
          <w:p w14:paraId="1EEC778B" w14:textId="77777777" w:rsidR="007D7BBB" w:rsidRDefault="00000000">
            <w:r>
              <w:rPr>
                <w:sz w:val="17"/>
              </w:rPr>
              <w:t>$19.00</w:t>
            </w:r>
          </w:p>
        </w:tc>
        <w:tc>
          <w:tcPr>
            <w:tcW w:w="1120" w:type="dxa"/>
            <w:vAlign w:val="center"/>
          </w:tcPr>
          <w:p w14:paraId="70B2D2A1" w14:textId="77777777" w:rsidR="007D7BBB" w:rsidRDefault="00000000">
            <w:r>
              <w:rPr>
                <w:sz w:val="17"/>
              </w:rPr>
              <w:t>$0.34</w:t>
            </w:r>
          </w:p>
        </w:tc>
        <w:tc>
          <w:tcPr>
            <w:tcW w:w="1120" w:type="dxa"/>
            <w:vAlign w:val="center"/>
          </w:tcPr>
          <w:p w14:paraId="1747611A" w14:textId="77777777" w:rsidR="007D7BBB" w:rsidRDefault="00000000">
            <w:r>
              <w:rPr>
                <w:sz w:val="17"/>
              </w:rPr>
              <w:t>1.79%</w:t>
            </w:r>
          </w:p>
        </w:tc>
        <w:tc>
          <w:tcPr>
            <w:tcW w:w="1120" w:type="dxa"/>
            <w:vAlign w:val="center"/>
          </w:tcPr>
          <w:p w14:paraId="2864EA9A" w14:textId="77777777" w:rsidR="007D7BBB" w:rsidRDefault="00000000">
            <w:r>
              <w:rPr>
                <w:sz w:val="17"/>
              </w:rPr>
              <w:t>24.88%</w:t>
            </w:r>
          </w:p>
        </w:tc>
        <w:tc>
          <w:tcPr>
            <w:tcW w:w="1120" w:type="dxa"/>
            <w:vAlign w:val="center"/>
          </w:tcPr>
          <w:p w14:paraId="4288ECB6" w14:textId="77777777" w:rsidR="007D7BBB" w:rsidRDefault="00000000">
            <w:r>
              <w:rPr>
                <w:sz w:val="17"/>
              </w:rPr>
              <w:t>99.56%</w:t>
            </w:r>
          </w:p>
        </w:tc>
        <w:tc>
          <w:tcPr>
            <w:tcW w:w="1120" w:type="dxa"/>
            <w:vAlign w:val="center"/>
          </w:tcPr>
          <w:p w14:paraId="19EDE8FF" w14:textId="77777777" w:rsidR="007D7BBB" w:rsidRDefault="00000000">
            <w:r>
              <w:rPr>
                <w:sz w:val="17"/>
              </w:rPr>
              <w:t>$5.15</w:t>
            </w:r>
          </w:p>
        </w:tc>
      </w:tr>
      <w:tr w:rsidR="007D7BBB" w14:paraId="3C031956" w14:textId="77777777">
        <w:trPr>
          <w:jc w:val="center"/>
        </w:trPr>
        <w:tc>
          <w:tcPr>
            <w:tcW w:w="1120" w:type="dxa"/>
            <w:vAlign w:val="center"/>
          </w:tcPr>
          <w:p w14:paraId="25A11A37" w14:textId="77777777" w:rsidR="007D7BBB" w:rsidRDefault="00000000">
            <w:r>
              <w:rPr>
                <w:sz w:val="17"/>
              </w:rPr>
              <w:t>25</w:t>
            </w:r>
          </w:p>
        </w:tc>
        <w:tc>
          <w:tcPr>
            <w:tcW w:w="1120" w:type="dxa"/>
            <w:vAlign w:val="center"/>
          </w:tcPr>
          <w:p w14:paraId="307772AB" w14:textId="77777777" w:rsidR="007D7BBB" w:rsidRDefault="00000000">
            <w:r>
              <w:rPr>
                <w:sz w:val="17"/>
              </w:rPr>
              <w:t>$18.27</w:t>
            </w:r>
          </w:p>
        </w:tc>
        <w:tc>
          <w:tcPr>
            <w:tcW w:w="1120" w:type="dxa"/>
            <w:vAlign w:val="center"/>
          </w:tcPr>
          <w:p w14:paraId="7176D6EB" w14:textId="77777777" w:rsidR="007D7BBB" w:rsidRDefault="00000000">
            <w:r>
              <w:rPr>
                <w:sz w:val="17"/>
              </w:rPr>
              <w:t>$18.27</w:t>
            </w:r>
          </w:p>
        </w:tc>
        <w:tc>
          <w:tcPr>
            <w:tcW w:w="1120" w:type="dxa"/>
            <w:vAlign w:val="center"/>
          </w:tcPr>
          <w:p w14:paraId="771FFC8A" w14:textId="77777777" w:rsidR="007D7BBB" w:rsidRDefault="00000000">
            <w:r>
              <w:rPr>
                <w:sz w:val="17"/>
              </w:rPr>
              <w:t>$21.50</w:t>
            </w:r>
          </w:p>
        </w:tc>
        <w:tc>
          <w:tcPr>
            <w:tcW w:w="1120" w:type="dxa"/>
            <w:vAlign w:val="center"/>
          </w:tcPr>
          <w:p w14:paraId="21282E0D" w14:textId="77777777" w:rsidR="007D7BBB" w:rsidRDefault="00000000">
            <w:r>
              <w:rPr>
                <w:sz w:val="17"/>
              </w:rPr>
              <w:t>$0.33</w:t>
            </w:r>
          </w:p>
        </w:tc>
        <w:tc>
          <w:tcPr>
            <w:tcW w:w="1120" w:type="dxa"/>
            <w:vAlign w:val="center"/>
          </w:tcPr>
          <w:p w14:paraId="1D7B5C33" w14:textId="77777777" w:rsidR="007D7BBB" w:rsidRDefault="00000000">
            <w:r>
              <w:rPr>
                <w:sz w:val="17"/>
              </w:rPr>
              <w:t>1.53%</w:t>
            </w:r>
          </w:p>
        </w:tc>
        <w:tc>
          <w:tcPr>
            <w:tcW w:w="1120" w:type="dxa"/>
            <w:vAlign w:val="center"/>
          </w:tcPr>
          <w:p w14:paraId="208CE234" w14:textId="77777777" w:rsidR="007D7BBB" w:rsidRDefault="00000000">
            <w:r>
              <w:rPr>
                <w:sz w:val="17"/>
              </w:rPr>
              <w:t>22.66%</w:t>
            </w:r>
          </w:p>
        </w:tc>
        <w:tc>
          <w:tcPr>
            <w:tcW w:w="1120" w:type="dxa"/>
            <w:vAlign w:val="center"/>
          </w:tcPr>
          <w:p w14:paraId="57CE97EA" w14:textId="77777777" w:rsidR="007D7BBB" w:rsidRDefault="00000000">
            <w:r>
              <w:rPr>
                <w:sz w:val="17"/>
              </w:rPr>
              <w:t>99.88%</w:t>
            </w:r>
          </w:p>
        </w:tc>
        <w:tc>
          <w:tcPr>
            <w:tcW w:w="1120" w:type="dxa"/>
            <w:vAlign w:val="center"/>
          </w:tcPr>
          <w:p w14:paraId="2BA6E099" w14:textId="77777777" w:rsidR="007D7BBB" w:rsidRDefault="00000000">
            <w:r>
              <w:rPr>
                <w:sz w:val="17"/>
              </w:rPr>
              <w:t>$6.80</w:t>
            </w:r>
          </w:p>
        </w:tc>
      </w:tr>
      <w:tr w:rsidR="007D7BBB" w14:paraId="4AC49CFA" w14:textId="77777777">
        <w:trPr>
          <w:jc w:val="center"/>
        </w:trPr>
        <w:tc>
          <w:tcPr>
            <w:tcW w:w="1120" w:type="dxa"/>
            <w:vAlign w:val="center"/>
          </w:tcPr>
          <w:p w14:paraId="5DEFC438" w14:textId="77777777" w:rsidR="007D7BBB" w:rsidRDefault="00000000">
            <w:r>
              <w:rPr>
                <w:sz w:val="17"/>
              </w:rPr>
              <w:t>30</w:t>
            </w:r>
          </w:p>
        </w:tc>
        <w:tc>
          <w:tcPr>
            <w:tcW w:w="1120" w:type="dxa"/>
            <w:vAlign w:val="center"/>
          </w:tcPr>
          <w:p w14:paraId="5247793A" w14:textId="77777777" w:rsidR="007D7BBB" w:rsidRDefault="00000000">
            <w:r>
              <w:rPr>
                <w:sz w:val="17"/>
              </w:rPr>
              <w:t>$20.40</w:t>
            </w:r>
          </w:p>
        </w:tc>
        <w:tc>
          <w:tcPr>
            <w:tcW w:w="1120" w:type="dxa"/>
            <w:vAlign w:val="center"/>
          </w:tcPr>
          <w:p w14:paraId="1B027A98" w14:textId="77777777" w:rsidR="007D7BBB" w:rsidRDefault="00000000">
            <w:r>
              <w:rPr>
                <w:sz w:val="17"/>
              </w:rPr>
              <w:t>$20.40</w:t>
            </w:r>
          </w:p>
        </w:tc>
        <w:tc>
          <w:tcPr>
            <w:tcW w:w="1120" w:type="dxa"/>
            <w:vAlign w:val="center"/>
          </w:tcPr>
          <w:p w14:paraId="4925C880" w14:textId="77777777" w:rsidR="007D7BBB" w:rsidRDefault="00000000">
            <w:r>
              <w:rPr>
                <w:sz w:val="17"/>
              </w:rPr>
              <w:t>$24.00</w:t>
            </w:r>
          </w:p>
        </w:tc>
        <w:tc>
          <w:tcPr>
            <w:tcW w:w="1120" w:type="dxa"/>
            <w:vAlign w:val="center"/>
          </w:tcPr>
          <w:p w14:paraId="4989A194" w14:textId="77777777" w:rsidR="007D7BBB" w:rsidRDefault="00000000">
            <w:r>
              <w:rPr>
                <w:sz w:val="17"/>
              </w:rPr>
              <w:t>$0.37</w:t>
            </w:r>
          </w:p>
        </w:tc>
        <w:tc>
          <w:tcPr>
            <w:tcW w:w="1120" w:type="dxa"/>
            <w:vAlign w:val="center"/>
          </w:tcPr>
          <w:p w14:paraId="400884C1" w14:textId="77777777" w:rsidR="007D7BBB" w:rsidRDefault="00000000">
            <w:r>
              <w:rPr>
                <w:sz w:val="17"/>
              </w:rPr>
              <w:t>1.54%</w:t>
            </w:r>
          </w:p>
        </w:tc>
        <w:tc>
          <w:tcPr>
            <w:tcW w:w="1120" w:type="dxa"/>
            <w:vAlign w:val="center"/>
          </w:tcPr>
          <w:p w14:paraId="21D9BFB9" w14:textId="77777777" w:rsidR="007D7BBB" w:rsidRDefault="00000000">
            <w:r>
              <w:rPr>
                <w:sz w:val="17"/>
              </w:rPr>
              <w:t>22.68%</w:t>
            </w:r>
          </w:p>
        </w:tc>
        <w:tc>
          <w:tcPr>
            <w:tcW w:w="1120" w:type="dxa"/>
            <w:vAlign w:val="center"/>
          </w:tcPr>
          <w:p w14:paraId="399CED5B" w14:textId="77777777" w:rsidR="007D7BBB" w:rsidRDefault="00000000">
            <w:r>
              <w:rPr>
                <w:sz w:val="17"/>
              </w:rPr>
              <w:t>99.97%</w:t>
            </w:r>
          </w:p>
        </w:tc>
        <w:tc>
          <w:tcPr>
            <w:tcW w:w="1120" w:type="dxa"/>
            <w:vAlign w:val="center"/>
          </w:tcPr>
          <w:p w14:paraId="544A8B08" w14:textId="77777777" w:rsidR="007D7BBB" w:rsidRDefault="00000000">
            <w:r>
              <w:rPr>
                <w:sz w:val="17"/>
              </w:rPr>
              <w:t>$8.56</w:t>
            </w:r>
          </w:p>
        </w:tc>
      </w:tr>
      <w:tr w:rsidR="007D7BBB" w14:paraId="34F0CA91" w14:textId="77777777">
        <w:trPr>
          <w:jc w:val="center"/>
        </w:trPr>
        <w:tc>
          <w:tcPr>
            <w:tcW w:w="1120" w:type="dxa"/>
            <w:vAlign w:val="center"/>
          </w:tcPr>
          <w:p w14:paraId="73C71250" w14:textId="77777777" w:rsidR="007D7BBB" w:rsidRDefault="00000000">
            <w:r>
              <w:rPr>
                <w:sz w:val="17"/>
              </w:rPr>
              <w:t>35</w:t>
            </w:r>
          </w:p>
        </w:tc>
        <w:tc>
          <w:tcPr>
            <w:tcW w:w="1120" w:type="dxa"/>
            <w:vAlign w:val="center"/>
          </w:tcPr>
          <w:p w14:paraId="37166BB1" w14:textId="77777777" w:rsidR="007D7BBB" w:rsidRDefault="00000000">
            <w:r>
              <w:rPr>
                <w:sz w:val="17"/>
              </w:rPr>
              <w:t>$22.77</w:t>
            </w:r>
          </w:p>
        </w:tc>
        <w:tc>
          <w:tcPr>
            <w:tcW w:w="1120" w:type="dxa"/>
            <w:vAlign w:val="center"/>
          </w:tcPr>
          <w:p w14:paraId="722E3D0A" w14:textId="77777777" w:rsidR="007D7BBB" w:rsidRDefault="00000000">
            <w:r>
              <w:rPr>
                <w:sz w:val="17"/>
              </w:rPr>
              <w:t>$22.77</w:t>
            </w:r>
          </w:p>
        </w:tc>
        <w:tc>
          <w:tcPr>
            <w:tcW w:w="1120" w:type="dxa"/>
            <w:vAlign w:val="center"/>
          </w:tcPr>
          <w:p w14:paraId="72E89D5E" w14:textId="77777777" w:rsidR="007D7BBB" w:rsidRDefault="00000000">
            <w:r>
              <w:rPr>
                <w:sz w:val="17"/>
              </w:rPr>
              <w:t>$27.00</w:t>
            </w:r>
          </w:p>
        </w:tc>
        <w:tc>
          <w:tcPr>
            <w:tcW w:w="1120" w:type="dxa"/>
            <w:vAlign w:val="center"/>
          </w:tcPr>
          <w:p w14:paraId="60EA1F59" w14:textId="77777777" w:rsidR="007D7BBB" w:rsidRDefault="00000000">
            <w:r>
              <w:rPr>
                <w:sz w:val="17"/>
              </w:rPr>
              <w:t>$0.39</w:t>
            </w:r>
          </w:p>
        </w:tc>
        <w:tc>
          <w:tcPr>
            <w:tcW w:w="1120" w:type="dxa"/>
            <w:vAlign w:val="center"/>
          </w:tcPr>
          <w:p w14:paraId="10C19172" w14:textId="77777777" w:rsidR="007D7BBB" w:rsidRDefault="00000000">
            <w:r>
              <w:rPr>
                <w:sz w:val="17"/>
              </w:rPr>
              <w:t>1.44%</w:t>
            </w:r>
          </w:p>
        </w:tc>
        <w:tc>
          <w:tcPr>
            <w:tcW w:w="1120" w:type="dxa"/>
            <w:vAlign w:val="center"/>
          </w:tcPr>
          <w:p w14:paraId="6CF57C68" w14:textId="77777777" w:rsidR="007D7BBB" w:rsidRDefault="00000000">
            <w:r>
              <w:rPr>
                <w:sz w:val="17"/>
              </w:rPr>
              <w:t>21.46%</w:t>
            </w:r>
          </w:p>
        </w:tc>
        <w:tc>
          <w:tcPr>
            <w:tcW w:w="1120" w:type="dxa"/>
            <w:vAlign w:val="center"/>
          </w:tcPr>
          <w:p w14:paraId="20B29240" w14:textId="77777777" w:rsidR="007D7BBB" w:rsidRDefault="00000000">
            <w:r>
              <w:rPr>
                <w:sz w:val="17"/>
              </w:rPr>
              <w:t>99.99%</w:t>
            </w:r>
          </w:p>
        </w:tc>
        <w:tc>
          <w:tcPr>
            <w:tcW w:w="1120" w:type="dxa"/>
            <w:vAlign w:val="center"/>
          </w:tcPr>
          <w:p w14:paraId="7DA16D73" w14:textId="77777777" w:rsidR="007D7BBB" w:rsidRDefault="00000000">
            <w:r>
              <w:rPr>
                <w:sz w:val="17"/>
              </w:rPr>
              <w:t>$10.53</w:t>
            </w:r>
          </w:p>
        </w:tc>
      </w:tr>
      <w:tr w:rsidR="007D7BBB" w14:paraId="4D59F314" w14:textId="77777777">
        <w:trPr>
          <w:jc w:val="center"/>
        </w:trPr>
        <w:tc>
          <w:tcPr>
            <w:tcW w:w="1120" w:type="dxa"/>
            <w:vAlign w:val="center"/>
          </w:tcPr>
          <w:p w14:paraId="1497E4D6" w14:textId="77777777" w:rsidR="007D7BBB" w:rsidRDefault="00000000">
            <w:r>
              <w:rPr>
                <w:sz w:val="17"/>
              </w:rPr>
              <w:t>40</w:t>
            </w:r>
          </w:p>
        </w:tc>
        <w:tc>
          <w:tcPr>
            <w:tcW w:w="1120" w:type="dxa"/>
            <w:vAlign w:val="center"/>
          </w:tcPr>
          <w:p w14:paraId="22329626" w14:textId="77777777" w:rsidR="007D7BBB" w:rsidRDefault="00000000">
            <w:r>
              <w:rPr>
                <w:sz w:val="17"/>
              </w:rPr>
              <w:t>$25.42</w:t>
            </w:r>
          </w:p>
        </w:tc>
        <w:tc>
          <w:tcPr>
            <w:tcW w:w="1120" w:type="dxa"/>
            <w:vAlign w:val="center"/>
          </w:tcPr>
          <w:p w14:paraId="09B6F052" w14:textId="77777777" w:rsidR="007D7BBB" w:rsidRDefault="00000000">
            <w:r>
              <w:rPr>
                <w:sz w:val="17"/>
              </w:rPr>
              <w:t>$25.42</w:t>
            </w:r>
          </w:p>
        </w:tc>
        <w:tc>
          <w:tcPr>
            <w:tcW w:w="1120" w:type="dxa"/>
            <w:vAlign w:val="center"/>
          </w:tcPr>
          <w:p w14:paraId="4A2E3C53" w14:textId="77777777" w:rsidR="007D7BBB" w:rsidRDefault="00000000">
            <w:r>
              <w:rPr>
                <w:sz w:val="17"/>
              </w:rPr>
              <w:t>$30.00</w:t>
            </w:r>
          </w:p>
        </w:tc>
        <w:tc>
          <w:tcPr>
            <w:tcW w:w="1120" w:type="dxa"/>
            <w:vAlign w:val="center"/>
          </w:tcPr>
          <w:p w14:paraId="6ACD2161" w14:textId="77777777" w:rsidR="007D7BBB" w:rsidRDefault="00000000">
            <w:r>
              <w:rPr>
                <w:sz w:val="17"/>
              </w:rPr>
              <w:t>$0.45</w:t>
            </w:r>
          </w:p>
        </w:tc>
        <w:tc>
          <w:tcPr>
            <w:tcW w:w="1120" w:type="dxa"/>
            <w:vAlign w:val="center"/>
          </w:tcPr>
          <w:p w14:paraId="5A866F49" w14:textId="77777777" w:rsidR="007D7BBB" w:rsidRDefault="00000000">
            <w:r>
              <w:rPr>
                <w:sz w:val="17"/>
              </w:rPr>
              <w:t>1.50%</w:t>
            </w:r>
          </w:p>
        </w:tc>
        <w:tc>
          <w:tcPr>
            <w:tcW w:w="1120" w:type="dxa"/>
            <w:vAlign w:val="center"/>
          </w:tcPr>
          <w:p w14:paraId="726836D5" w14:textId="77777777" w:rsidR="007D7BBB" w:rsidRDefault="00000000">
            <w:r>
              <w:rPr>
                <w:sz w:val="17"/>
              </w:rPr>
              <w:t>22.21%</w:t>
            </w:r>
          </w:p>
        </w:tc>
        <w:tc>
          <w:tcPr>
            <w:tcW w:w="1120" w:type="dxa"/>
            <w:vAlign w:val="center"/>
          </w:tcPr>
          <w:p w14:paraId="230C7820" w14:textId="77777777" w:rsidR="007D7BBB" w:rsidRDefault="00000000">
            <w:r>
              <w:rPr>
                <w:sz w:val="17"/>
              </w:rPr>
              <w:t>100.00%</w:t>
            </w:r>
          </w:p>
        </w:tc>
        <w:tc>
          <w:tcPr>
            <w:tcW w:w="1120" w:type="dxa"/>
            <w:vAlign w:val="center"/>
          </w:tcPr>
          <w:p w14:paraId="30692916" w14:textId="77777777" w:rsidR="007D7BBB" w:rsidRDefault="00000000">
            <w:r>
              <w:rPr>
                <w:sz w:val="17"/>
              </w:rPr>
              <w:t>$12.71</w:t>
            </w:r>
          </w:p>
        </w:tc>
      </w:tr>
      <w:tr w:rsidR="007D7BBB" w14:paraId="35BCB454" w14:textId="77777777">
        <w:trPr>
          <w:jc w:val="center"/>
        </w:trPr>
        <w:tc>
          <w:tcPr>
            <w:tcW w:w="1120" w:type="dxa"/>
            <w:vAlign w:val="center"/>
          </w:tcPr>
          <w:p w14:paraId="0ECF280D" w14:textId="77777777" w:rsidR="007D7BBB" w:rsidRDefault="00000000">
            <w:r>
              <w:rPr>
                <w:sz w:val="17"/>
              </w:rPr>
              <w:t>45</w:t>
            </w:r>
          </w:p>
        </w:tc>
        <w:tc>
          <w:tcPr>
            <w:tcW w:w="1120" w:type="dxa"/>
            <w:vAlign w:val="center"/>
          </w:tcPr>
          <w:p w14:paraId="3C402FC6" w14:textId="77777777" w:rsidR="007D7BBB" w:rsidRDefault="00000000">
            <w:r>
              <w:rPr>
                <w:sz w:val="17"/>
              </w:rPr>
              <w:t>$28.38</w:t>
            </w:r>
          </w:p>
        </w:tc>
        <w:tc>
          <w:tcPr>
            <w:tcW w:w="1120" w:type="dxa"/>
            <w:vAlign w:val="center"/>
          </w:tcPr>
          <w:p w14:paraId="0575897D" w14:textId="77777777" w:rsidR="007D7BBB" w:rsidRDefault="00000000">
            <w:r>
              <w:rPr>
                <w:sz w:val="17"/>
              </w:rPr>
              <w:t>$28.38</w:t>
            </w:r>
          </w:p>
        </w:tc>
        <w:tc>
          <w:tcPr>
            <w:tcW w:w="1120" w:type="dxa"/>
            <w:vAlign w:val="center"/>
          </w:tcPr>
          <w:p w14:paraId="092829A0" w14:textId="77777777" w:rsidR="007D7BBB" w:rsidRDefault="00000000">
            <w:r>
              <w:rPr>
                <w:sz w:val="17"/>
              </w:rPr>
              <w:t>$33.50</w:t>
            </w:r>
          </w:p>
        </w:tc>
        <w:tc>
          <w:tcPr>
            <w:tcW w:w="1120" w:type="dxa"/>
            <w:vAlign w:val="center"/>
          </w:tcPr>
          <w:p w14:paraId="64D18EDA" w14:textId="77777777" w:rsidR="007D7BBB" w:rsidRDefault="00000000">
            <w:r>
              <w:rPr>
                <w:sz w:val="17"/>
              </w:rPr>
              <w:t>$0.51</w:t>
            </w:r>
          </w:p>
        </w:tc>
        <w:tc>
          <w:tcPr>
            <w:tcW w:w="1120" w:type="dxa"/>
            <w:vAlign w:val="center"/>
          </w:tcPr>
          <w:p w14:paraId="56623615" w14:textId="77777777" w:rsidR="007D7BBB" w:rsidRDefault="00000000">
            <w:r>
              <w:rPr>
                <w:sz w:val="17"/>
              </w:rPr>
              <w:t>1.52%</w:t>
            </w:r>
          </w:p>
        </w:tc>
        <w:tc>
          <w:tcPr>
            <w:tcW w:w="1120" w:type="dxa"/>
            <w:vAlign w:val="center"/>
          </w:tcPr>
          <w:p w14:paraId="10C1AB42" w14:textId="77777777" w:rsidR="007D7BBB" w:rsidRDefault="00000000">
            <w:r>
              <w:rPr>
                <w:sz w:val="17"/>
              </w:rPr>
              <w:t>22.17%</w:t>
            </w:r>
          </w:p>
        </w:tc>
        <w:tc>
          <w:tcPr>
            <w:tcW w:w="1120" w:type="dxa"/>
            <w:vAlign w:val="center"/>
          </w:tcPr>
          <w:p w14:paraId="70D3BE78" w14:textId="77777777" w:rsidR="007D7BBB" w:rsidRDefault="00000000">
            <w:r>
              <w:rPr>
                <w:sz w:val="17"/>
              </w:rPr>
              <w:t>100.00%</w:t>
            </w:r>
          </w:p>
        </w:tc>
        <w:tc>
          <w:tcPr>
            <w:tcW w:w="1120" w:type="dxa"/>
            <w:vAlign w:val="center"/>
          </w:tcPr>
          <w:p w14:paraId="063EE3FA" w14:textId="77777777" w:rsidR="007D7BBB" w:rsidRDefault="00000000">
            <w:r>
              <w:rPr>
                <w:sz w:val="17"/>
              </w:rPr>
              <w:t>$15.11</w:t>
            </w:r>
          </w:p>
        </w:tc>
      </w:tr>
      <w:tr w:rsidR="007D7BBB" w14:paraId="722EE691" w14:textId="77777777">
        <w:trPr>
          <w:jc w:val="center"/>
        </w:trPr>
        <w:tc>
          <w:tcPr>
            <w:tcW w:w="1120" w:type="dxa"/>
            <w:vAlign w:val="center"/>
          </w:tcPr>
          <w:p w14:paraId="235ED16F" w14:textId="77777777" w:rsidR="007D7BBB" w:rsidRDefault="00000000">
            <w:r>
              <w:rPr>
                <w:sz w:val="17"/>
              </w:rPr>
              <w:t>50</w:t>
            </w:r>
          </w:p>
        </w:tc>
        <w:tc>
          <w:tcPr>
            <w:tcW w:w="1120" w:type="dxa"/>
            <w:vAlign w:val="center"/>
          </w:tcPr>
          <w:p w14:paraId="07955DC7" w14:textId="77777777" w:rsidR="007D7BBB" w:rsidRDefault="00000000">
            <w:r>
              <w:rPr>
                <w:sz w:val="17"/>
              </w:rPr>
              <w:t>$31.69</w:t>
            </w:r>
          </w:p>
        </w:tc>
        <w:tc>
          <w:tcPr>
            <w:tcW w:w="1120" w:type="dxa"/>
            <w:vAlign w:val="center"/>
          </w:tcPr>
          <w:p w14:paraId="083B5597" w14:textId="77777777" w:rsidR="007D7BBB" w:rsidRDefault="00000000">
            <w:r>
              <w:rPr>
                <w:sz w:val="17"/>
              </w:rPr>
              <w:t>$31.69</w:t>
            </w:r>
          </w:p>
        </w:tc>
        <w:tc>
          <w:tcPr>
            <w:tcW w:w="1120" w:type="dxa"/>
            <w:vAlign w:val="center"/>
          </w:tcPr>
          <w:p w14:paraId="674F4178" w14:textId="77777777" w:rsidR="007D7BBB" w:rsidRDefault="00000000">
            <w:r>
              <w:rPr>
                <w:sz w:val="17"/>
              </w:rPr>
              <w:t>$37.50</w:t>
            </w:r>
          </w:p>
        </w:tc>
        <w:tc>
          <w:tcPr>
            <w:tcW w:w="1120" w:type="dxa"/>
            <w:vAlign w:val="center"/>
          </w:tcPr>
          <w:p w14:paraId="668F7A99" w14:textId="77777777" w:rsidR="007D7BBB" w:rsidRDefault="00000000">
            <w:r>
              <w:rPr>
                <w:sz w:val="17"/>
              </w:rPr>
              <w:t>$0.55</w:t>
            </w:r>
          </w:p>
        </w:tc>
        <w:tc>
          <w:tcPr>
            <w:tcW w:w="1120" w:type="dxa"/>
            <w:vAlign w:val="center"/>
          </w:tcPr>
          <w:p w14:paraId="295F2FE7" w14:textId="77777777" w:rsidR="007D7BBB" w:rsidRDefault="00000000">
            <w:r>
              <w:rPr>
                <w:sz w:val="17"/>
              </w:rPr>
              <w:t>1.47%</w:t>
            </w:r>
          </w:p>
        </w:tc>
        <w:tc>
          <w:tcPr>
            <w:tcW w:w="1120" w:type="dxa"/>
            <w:vAlign w:val="center"/>
          </w:tcPr>
          <w:p w14:paraId="43BD6F1C" w14:textId="77777777" w:rsidR="007D7BBB" w:rsidRDefault="00000000">
            <w:r>
              <w:rPr>
                <w:sz w:val="17"/>
              </w:rPr>
              <w:t>21.75%</w:t>
            </w:r>
          </w:p>
        </w:tc>
        <w:tc>
          <w:tcPr>
            <w:tcW w:w="1120" w:type="dxa"/>
            <w:vAlign w:val="center"/>
          </w:tcPr>
          <w:p w14:paraId="555C55DE" w14:textId="77777777" w:rsidR="007D7BBB" w:rsidRDefault="00000000">
            <w:r>
              <w:rPr>
                <w:sz w:val="17"/>
              </w:rPr>
              <w:t>100.00%</w:t>
            </w:r>
          </w:p>
        </w:tc>
        <w:tc>
          <w:tcPr>
            <w:tcW w:w="1120" w:type="dxa"/>
            <w:vAlign w:val="center"/>
          </w:tcPr>
          <w:p w14:paraId="5257178A" w14:textId="77777777" w:rsidR="007D7BBB" w:rsidRDefault="00000000">
            <w:r>
              <w:rPr>
                <w:sz w:val="17"/>
              </w:rPr>
              <w:t>$17.75</w:t>
            </w:r>
          </w:p>
        </w:tc>
      </w:tr>
      <w:tr w:rsidR="007D7BBB" w14:paraId="76ACBA50" w14:textId="77777777">
        <w:trPr>
          <w:jc w:val="center"/>
        </w:trPr>
        <w:tc>
          <w:tcPr>
            <w:tcW w:w="1120" w:type="dxa"/>
            <w:vAlign w:val="center"/>
          </w:tcPr>
          <w:p w14:paraId="0C5035ED" w14:textId="77777777" w:rsidR="007D7BBB" w:rsidRDefault="00000000">
            <w:r>
              <w:rPr>
                <w:sz w:val="17"/>
              </w:rPr>
              <w:t>55</w:t>
            </w:r>
          </w:p>
        </w:tc>
        <w:tc>
          <w:tcPr>
            <w:tcW w:w="1120" w:type="dxa"/>
            <w:vAlign w:val="center"/>
          </w:tcPr>
          <w:p w14:paraId="7C317247" w14:textId="77777777" w:rsidR="007D7BBB" w:rsidRDefault="00000000">
            <w:r>
              <w:rPr>
                <w:sz w:val="17"/>
              </w:rPr>
              <w:t>$35.38</w:t>
            </w:r>
          </w:p>
        </w:tc>
        <w:tc>
          <w:tcPr>
            <w:tcW w:w="1120" w:type="dxa"/>
            <w:vAlign w:val="center"/>
          </w:tcPr>
          <w:p w14:paraId="0FF9FBF1" w14:textId="77777777" w:rsidR="007D7BBB" w:rsidRDefault="00000000">
            <w:r>
              <w:rPr>
                <w:sz w:val="17"/>
              </w:rPr>
              <w:t>$35.38</w:t>
            </w:r>
          </w:p>
        </w:tc>
        <w:tc>
          <w:tcPr>
            <w:tcW w:w="1120" w:type="dxa"/>
            <w:vAlign w:val="center"/>
          </w:tcPr>
          <w:p w14:paraId="044300A1" w14:textId="77777777" w:rsidR="007D7BBB" w:rsidRDefault="00000000">
            <w:r>
              <w:rPr>
                <w:sz w:val="17"/>
              </w:rPr>
              <w:t>$42.00</w:t>
            </w:r>
          </w:p>
        </w:tc>
        <w:tc>
          <w:tcPr>
            <w:tcW w:w="1120" w:type="dxa"/>
            <w:vAlign w:val="center"/>
          </w:tcPr>
          <w:p w14:paraId="197BDD2F" w14:textId="77777777" w:rsidR="007D7BBB" w:rsidRDefault="00000000">
            <w:r>
              <w:rPr>
                <w:sz w:val="17"/>
              </w:rPr>
              <w:t>$0.60</w:t>
            </w:r>
          </w:p>
        </w:tc>
        <w:tc>
          <w:tcPr>
            <w:tcW w:w="1120" w:type="dxa"/>
            <w:vAlign w:val="center"/>
          </w:tcPr>
          <w:p w14:paraId="3FE10C7F" w14:textId="77777777" w:rsidR="007D7BBB" w:rsidRDefault="00000000">
            <w:r>
              <w:rPr>
                <w:sz w:val="17"/>
              </w:rPr>
              <w:t>1.43%</w:t>
            </w:r>
          </w:p>
        </w:tc>
        <w:tc>
          <w:tcPr>
            <w:tcW w:w="1120" w:type="dxa"/>
            <w:vAlign w:val="center"/>
          </w:tcPr>
          <w:p w14:paraId="37A9355C" w14:textId="77777777" w:rsidR="007D7BBB" w:rsidRDefault="00000000">
            <w:r>
              <w:rPr>
                <w:sz w:val="17"/>
              </w:rPr>
              <w:t>21.25%</w:t>
            </w:r>
          </w:p>
        </w:tc>
        <w:tc>
          <w:tcPr>
            <w:tcW w:w="1120" w:type="dxa"/>
            <w:vAlign w:val="center"/>
          </w:tcPr>
          <w:p w14:paraId="7170E05D" w14:textId="77777777" w:rsidR="007D7BBB" w:rsidRDefault="00000000">
            <w:r>
              <w:rPr>
                <w:sz w:val="17"/>
              </w:rPr>
              <w:t>100.00%</w:t>
            </w:r>
          </w:p>
        </w:tc>
        <w:tc>
          <w:tcPr>
            <w:tcW w:w="1120" w:type="dxa"/>
            <w:vAlign w:val="center"/>
          </w:tcPr>
          <w:p w14:paraId="125C36BD" w14:textId="77777777" w:rsidR="007D7BBB" w:rsidRDefault="00000000">
            <w:r>
              <w:rPr>
                <w:sz w:val="17"/>
              </w:rPr>
              <w:t>$20.69</w:t>
            </w:r>
          </w:p>
        </w:tc>
      </w:tr>
      <w:tr w:rsidR="007D7BBB" w14:paraId="67208B9B" w14:textId="77777777">
        <w:trPr>
          <w:jc w:val="center"/>
        </w:trPr>
        <w:tc>
          <w:tcPr>
            <w:tcW w:w="1120" w:type="dxa"/>
            <w:vAlign w:val="center"/>
          </w:tcPr>
          <w:p w14:paraId="5B747E1B" w14:textId="77777777" w:rsidR="007D7BBB" w:rsidRDefault="00000000">
            <w:r>
              <w:rPr>
                <w:sz w:val="17"/>
              </w:rPr>
              <w:t>60</w:t>
            </w:r>
          </w:p>
        </w:tc>
        <w:tc>
          <w:tcPr>
            <w:tcW w:w="1120" w:type="dxa"/>
            <w:vAlign w:val="center"/>
          </w:tcPr>
          <w:p w14:paraId="1F16B325" w14:textId="77777777" w:rsidR="007D7BBB" w:rsidRDefault="00000000">
            <w:r>
              <w:rPr>
                <w:sz w:val="17"/>
              </w:rPr>
              <w:t>$39.49</w:t>
            </w:r>
          </w:p>
        </w:tc>
        <w:tc>
          <w:tcPr>
            <w:tcW w:w="1120" w:type="dxa"/>
            <w:vAlign w:val="center"/>
          </w:tcPr>
          <w:p w14:paraId="44E3440B" w14:textId="77777777" w:rsidR="007D7BBB" w:rsidRDefault="00000000">
            <w:r>
              <w:rPr>
                <w:sz w:val="17"/>
              </w:rPr>
              <w:t>$39.49</w:t>
            </w:r>
          </w:p>
        </w:tc>
        <w:tc>
          <w:tcPr>
            <w:tcW w:w="1120" w:type="dxa"/>
            <w:vAlign w:val="center"/>
          </w:tcPr>
          <w:p w14:paraId="5DB63D46" w14:textId="77777777" w:rsidR="007D7BBB" w:rsidRDefault="00000000">
            <w:r>
              <w:rPr>
                <w:sz w:val="17"/>
              </w:rPr>
              <w:t>$46.50</w:t>
            </w:r>
          </w:p>
        </w:tc>
        <w:tc>
          <w:tcPr>
            <w:tcW w:w="1120" w:type="dxa"/>
            <w:vAlign w:val="center"/>
          </w:tcPr>
          <w:p w14:paraId="33599A1F" w14:textId="77777777" w:rsidR="007D7BBB" w:rsidRDefault="00000000">
            <w:r>
              <w:rPr>
                <w:sz w:val="17"/>
              </w:rPr>
              <w:t>$0.72</w:t>
            </w:r>
          </w:p>
        </w:tc>
        <w:tc>
          <w:tcPr>
            <w:tcW w:w="1120" w:type="dxa"/>
            <w:vAlign w:val="center"/>
          </w:tcPr>
          <w:p w14:paraId="0F7A5C20" w14:textId="77777777" w:rsidR="007D7BBB" w:rsidRDefault="00000000">
            <w:r>
              <w:rPr>
                <w:sz w:val="17"/>
              </w:rPr>
              <w:t>1.55%</w:t>
            </w:r>
          </w:p>
        </w:tc>
        <w:tc>
          <w:tcPr>
            <w:tcW w:w="1120" w:type="dxa"/>
            <w:vAlign w:val="center"/>
          </w:tcPr>
          <w:p w14:paraId="642CE854" w14:textId="77777777" w:rsidR="007D7BBB" w:rsidRDefault="00000000">
            <w:r>
              <w:rPr>
                <w:sz w:val="17"/>
              </w:rPr>
              <w:t>22.56%</w:t>
            </w:r>
          </w:p>
        </w:tc>
        <w:tc>
          <w:tcPr>
            <w:tcW w:w="1120" w:type="dxa"/>
            <w:vAlign w:val="center"/>
          </w:tcPr>
          <w:p w14:paraId="29D9BAE7" w14:textId="77777777" w:rsidR="007D7BBB" w:rsidRDefault="00000000">
            <w:r>
              <w:rPr>
                <w:sz w:val="17"/>
              </w:rPr>
              <w:t>100.00%</w:t>
            </w:r>
          </w:p>
        </w:tc>
        <w:tc>
          <w:tcPr>
            <w:tcW w:w="1120" w:type="dxa"/>
            <w:vAlign w:val="center"/>
          </w:tcPr>
          <w:p w14:paraId="20E40856" w14:textId="77777777" w:rsidR="007D7BBB" w:rsidRDefault="00000000">
            <w:r>
              <w:rPr>
                <w:sz w:val="17"/>
              </w:rPr>
              <w:t>$23.95</w:t>
            </w:r>
          </w:p>
        </w:tc>
      </w:tr>
    </w:tbl>
    <w:p w14:paraId="66989445" w14:textId="77777777" w:rsidR="007D7BBB" w:rsidRDefault="00000000">
      <w:pPr>
        <w:pStyle w:val="Heading2"/>
      </w:pPr>
      <w:r>
        <w:t>Appendix B.4 USAR checkpoint trace</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7D7BBB" w14:paraId="1976EE84" w14:textId="77777777">
        <w:trPr>
          <w:jc w:val="center"/>
        </w:trPr>
        <w:tc>
          <w:tcPr>
            <w:tcW w:w="1120" w:type="dxa"/>
            <w:shd w:val="clear" w:color="auto" w:fill="D9EAF7"/>
            <w:vAlign w:val="center"/>
          </w:tcPr>
          <w:p w14:paraId="067D088A" w14:textId="77777777" w:rsidR="007D7BBB" w:rsidRDefault="00000000">
            <w:r>
              <w:rPr>
                <w:b/>
                <w:sz w:val="17"/>
              </w:rPr>
              <w:t>Week</w:t>
            </w:r>
          </w:p>
        </w:tc>
        <w:tc>
          <w:tcPr>
            <w:tcW w:w="1120" w:type="dxa"/>
            <w:shd w:val="clear" w:color="auto" w:fill="D9EAF7"/>
            <w:vAlign w:val="center"/>
          </w:tcPr>
          <w:p w14:paraId="05BD5813" w14:textId="77777777" w:rsidR="007D7BBB" w:rsidRDefault="00000000">
            <w:r>
              <w:rPr>
                <w:b/>
                <w:sz w:val="17"/>
              </w:rPr>
              <w:t>S_t</w:t>
            </w:r>
          </w:p>
        </w:tc>
        <w:tc>
          <w:tcPr>
            <w:tcW w:w="1120" w:type="dxa"/>
            <w:shd w:val="clear" w:color="auto" w:fill="D9EAF7"/>
            <w:vAlign w:val="center"/>
          </w:tcPr>
          <w:p w14:paraId="4BE87E62" w14:textId="77777777" w:rsidR="007D7BBB" w:rsidRDefault="00000000">
            <w:r>
              <w:rPr>
                <w:b/>
                <w:sz w:val="17"/>
              </w:rPr>
              <w:t>B_t</w:t>
            </w:r>
          </w:p>
        </w:tc>
        <w:tc>
          <w:tcPr>
            <w:tcW w:w="1120" w:type="dxa"/>
            <w:shd w:val="clear" w:color="auto" w:fill="D9EAF7"/>
            <w:vAlign w:val="center"/>
          </w:tcPr>
          <w:p w14:paraId="31455942" w14:textId="77777777" w:rsidR="007D7BBB" w:rsidRDefault="00000000">
            <w:r>
              <w:rPr>
                <w:b/>
                <w:sz w:val="17"/>
              </w:rPr>
              <w:t>K_t</w:t>
            </w:r>
          </w:p>
        </w:tc>
        <w:tc>
          <w:tcPr>
            <w:tcW w:w="1120" w:type="dxa"/>
            <w:shd w:val="clear" w:color="auto" w:fill="D9EAF7"/>
            <w:vAlign w:val="center"/>
          </w:tcPr>
          <w:p w14:paraId="4C7E02C8" w14:textId="77777777" w:rsidR="007D7BBB" w:rsidRDefault="00000000">
            <w:r>
              <w:rPr>
                <w:b/>
                <w:sz w:val="17"/>
              </w:rPr>
              <w:t>Bid</w:t>
            </w:r>
          </w:p>
        </w:tc>
        <w:tc>
          <w:tcPr>
            <w:tcW w:w="1120" w:type="dxa"/>
            <w:shd w:val="clear" w:color="auto" w:fill="D9EAF7"/>
            <w:vAlign w:val="center"/>
          </w:tcPr>
          <w:p w14:paraId="193D8947" w14:textId="77777777" w:rsidR="007D7BBB" w:rsidRDefault="00000000">
            <w:r>
              <w:rPr>
                <w:b/>
                <w:sz w:val="17"/>
              </w:rPr>
              <w:t>Bid/K</w:t>
            </w:r>
          </w:p>
        </w:tc>
        <w:tc>
          <w:tcPr>
            <w:tcW w:w="1120" w:type="dxa"/>
            <w:shd w:val="clear" w:color="auto" w:fill="D9EAF7"/>
            <w:vAlign w:val="center"/>
          </w:tcPr>
          <w:p w14:paraId="68C81B5E" w14:textId="77777777" w:rsidR="007D7BBB" w:rsidRDefault="00000000">
            <w:r>
              <w:rPr>
                <w:b/>
                <w:sz w:val="17"/>
              </w:rPr>
              <w:t>q_t</w:t>
            </w:r>
          </w:p>
        </w:tc>
        <w:tc>
          <w:tcPr>
            <w:tcW w:w="1120" w:type="dxa"/>
            <w:shd w:val="clear" w:color="auto" w:fill="D9EAF7"/>
            <w:vAlign w:val="center"/>
          </w:tcPr>
          <w:p w14:paraId="5FCED64A" w14:textId="77777777" w:rsidR="007D7BBB" w:rsidRDefault="00000000">
            <w:r>
              <w:rPr>
                <w:b/>
                <w:sz w:val="17"/>
              </w:rPr>
              <w:t>P_cum</w:t>
            </w:r>
          </w:p>
        </w:tc>
        <w:tc>
          <w:tcPr>
            <w:tcW w:w="1120" w:type="dxa"/>
            <w:shd w:val="clear" w:color="auto" w:fill="D9EAF7"/>
            <w:vAlign w:val="center"/>
          </w:tcPr>
          <w:p w14:paraId="1CFFB95D" w14:textId="77777777" w:rsidR="007D7BBB" w:rsidRDefault="00000000">
            <w:r>
              <w:rPr>
                <w:b/>
                <w:sz w:val="17"/>
              </w:rPr>
              <w:t>Cum prem/share</w:t>
            </w:r>
          </w:p>
        </w:tc>
      </w:tr>
      <w:tr w:rsidR="007D7BBB" w14:paraId="009F57BE" w14:textId="77777777">
        <w:trPr>
          <w:jc w:val="center"/>
        </w:trPr>
        <w:tc>
          <w:tcPr>
            <w:tcW w:w="1120" w:type="dxa"/>
            <w:vAlign w:val="center"/>
          </w:tcPr>
          <w:p w14:paraId="02A90D9B" w14:textId="77777777" w:rsidR="007D7BBB" w:rsidRDefault="00000000">
            <w:r>
              <w:rPr>
                <w:sz w:val="17"/>
              </w:rPr>
              <w:t>1</w:t>
            </w:r>
          </w:p>
        </w:tc>
        <w:tc>
          <w:tcPr>
            <w:tcW w:w="1120" w:type="dxa"/>
            <w:vAlign w:val="center"/>
          </w:tcPr>
          <w:p w14:paraId="2A7BAA02" w14:textId="77777777" w:rsidR="007D7BBB" w:rsidRDefault="00000000">
            <w:r>
              <w:rPr>
                <w:sz w:val="17"/>
              </w:rPr>
              <w:t>$20.90</w:t>
            </w:r>
          </w:p>
        </w:tc>
        <w:tc>
          <w:tcPr>
            <w:tcW w:w="1120" w:type="dxa"/>
            <w:vAlign w:val="center"/>
          </w:tcPr>
          <w:p w14:paraId="6535D921" w14:textId="77777777" w:rsidR="007D7BBB" w:rsidRDefault="00000000">
            <w:r>
              <w:rPr>
                <w:sz w:val="17"/>
              </w:rPr>
              <w:t>$26.95</w:t>
            </w:r>
          </w:p>
        </w:tc>
        <w:tc>
          <w:tcPr>
            <w:tcW w:w="1120" w:type="dxa"/>
            <w:vAlign w:val="center"/>
          </w:tcPr>
          <w:p w14:paraId="5DD7C5FE" w14:textId="77777777" w:rsidR="007D7BBB" w:rsidRDefault="00000000">
            <w:r>
              <w:rPr>
                <w:sz w:val="17"/>
              </w:rPr>
              <w:t>No trade</w:t>
            </w:r>
          </w:p>
        </w:tc>
        <w:tc>
          <w:tcPr>
            <w:tcW w:w="1120" w:type="dxa"/>
            <w:vAlign w:val="center"/>
          </w:tcPr>
          <w:p w14:paraId="39D3768B" w14:textId="77777777" w:rsidR="007D7BBB" w:rsidRDefault="00000000">
            <w:r>
              <w:rPr>
                <w:sz w:val="17"/>
              </w:rPr>
              <w:t>$0.00</w:t>
            </w:r>
          </w:p>
        </w:tc>
        <w:tc>
          <w:tcPr>
            <w:tcW w:w="1120" w:type="dxa"/>
            <w:vAlign w:val="center"/>
          </w:tcPr>
          <w:p w14:paraId="0077811A" w14:textId="77777777" w:rsidR="007D7BBB" w:rsidRDefault="00000000">
            <w:r>
              <w:rPr>
                <w:sz w:val="17"/>
              </w:rPr>
              <w:t>0.00%</w:t>
            </w:r>
          </w:p>
        </w:tc>
        <w:tc>
          <w:tcPr>
            <w:tcW w:w="1120" w:type="dxa"/>
            <w:vAlign w:val="center"/>
          </w:tcPr>
          <w:p w14:paraId="03A06451" w14:textId="77777777" w:rsidR="007D7BBB" w:rsidRDefault="00000000">
            <w:r>
              <w:rPr>
                <w:sz w:val="17"/>
              </w:rPr>
              <w:t>0.00%</w:t>
            </w:r>
          </w:p>
        </w:tc>
        <w:tc>
          <w:tcPr>
            <w:tcW w:w="1120" w:type="dxa"/>
            <w:vAlign w:val="center"/>
          </w:tcPr>
          <w:p w14:paraId="3B352ECD" w14:textId="77777777" w:rsidR="007D7BBB" w:rsidRDefault="00000000">
            <w:r>
              <w:rPr>
                <w:sz w:val="17"/>
              </w:rPr>
              <w:t>0.00%</w:t>
            </w:r>
          </w:p>
        </w:tc>
        <w:tc>
          <w:tcPr>
            <w:tcW w:w="1120" w:type="dxa"/>
            <w:vAlign w:val="center"/>
          </w:tcPr>
          <w:p w14:paraId="0251365E" w14:textId="77777777" w:rsidR="007D7BBB" w:rsidRDefault="00000000">
            <w:r>
              <w:rPr>
                <w:sz w:val="17"/>
              </w:rPr>
              <w:t>$0.00</w:t>
            </w:r>
          </w:p>
        </w:tc>
      </w:tr>
      <w:tr w:rsidR="007D7BBB" w14:paraId="7C5C1EFF" w14:textId="77777777">
        <w:trPr>
          <w:jc w:val="center"/>
        </w:trPr>
        <w:tc>
          <w:tcPr>
            <w:tcW w:w="1120" w:type="dxa"/>
            <w:vAlign w:val="center"/>
          </w:tcPr>
          <w:p w14:paraId="7BF5D237" w14:textId="77777777" w:rsidR="007D7BBB" w:rsidRDefault="00000000">
            <w:r>
              <w:rPr>
                <w:sz w:val="17"/>
              </w:rPr>
              <w:t>5</w:t>
            </w:r>
          </w:p>
        </w:tc>
        <w:tc>
          <w:tcPr>
            <w:tcW w:w="1120" w:type="dxa"/>
            <w:vAlign w:val="center"/>
          </w:tcPr>
          <w:p w14:paraId="208E6FAD" w14:textId="77777777" w:rsidR="007D7BBB" w:rsidRDefault="00000000">
            <w:r>
              <w:rPr>
                <w:sz w:val="17"/>
              </w:rPr>
              <w:t>$21.15</w:t>
            </w:r>
          </w:p>
        </w:tc>
        <w:tc>
          <w:tcPr>
            <w:tcW w:w="1120" w:type="dxa"/>
            <w:vAlign w:val="center"/>
          </w:tcPr>
          <w:p w14:paraId="135F15A5" w14:textId="77777777" w:rsidR="007D7BBB" w:rsidRDefault="00000000">
            <w:r>
              <w:rPr>
                <w:sz w:val="17"/>
              </w:rPr>
              <w:t>$26.95</w:t>
            </w:r>
          </w:p>
        </w:tc>
        <w:tc>
          <w:tcPr>
            <w:tcW w:w="1120" w:type="dxa"/>
            <w:vAlign w:val="center"/>
          </w:tcPr>
          <w:p w14:paraId="41CE0D98" w14:textId="77777777" w:rsidR="007D7BBB" w:rsidRDefault="00000000">
            <w:r>
              <w:rPr>
                <w:sz w:val="17"/>
              </w:rPr>
              <w:t>No trade</w:t>
            </w:r>
          </w:p>
        </w:tc>
        <w:tc>
          <w:tcPr>
            <w:tcW w:w="1120" w:type="dxa"/>
            <w:vAlign w:val="center"/>
          </w:tcPr>
          <w:p w14:paraId="18EC51F8" w14:textId="77777777" w:rsidR="007D7BBB" w:rsidRDefault="00000000">
            <w:r>
              <w:rPr>
                <w:sz w:val="17"/>
              </w:rPr>
              <w:t>$0.00</w:t>
            </w:r>
          </w:p>
        </w:tc>
        <w:tc>
          <w:tcPr>
            <w:tcW w:w="1120" w:type="dxa"/>
            <w:vAlign w:val="center"/>
          </w:tcPr>
          <w:p w14:paraId="3D115117" w14:textId="77777777" w:rsidR="007D7BBB" w:rsidRDefault="00000000">
            <w:r>
              <w:rPr>
                <w:sz w:val="17"/>
              </w:rPr>
              <w:t>0.00%</w:t>
            </w:r>
          </w:p>
        </w:tc>
        <w:tc>
          <w:tcPr>
            <w:tcW w:w="1120" w:type="dxa"/>
            <w:vAlign w:val="center"/>
          </w:tcPr>
          <w:p w14:paraId="5C60A975" w14:textId="77777777" w:rsidR="007D7BBB" w:rsidRDefault="00000000">
            <w:r>
              <w:rPr>
                <w:sz w:val="17"/>
              </w:rPr>
              <w:t>0.00%</w:t>
            </w:r>
          </w:p>
        </w:tc>
        <w:tc>
          <w:tcPr>
            <w:tcW w:w="1120" w:type="dxa"/>
            <w:vAlign w:val="center"/>
          </w:tcPr>
          <w:p w14:paraId="0351E000" w14:textId="77777777" w:rsidR="007D7BBB" w:rsidRDefault="00000000">
            <w:r>
              <w:rPr>
                <w:sz w:val="17"/>
              </w:rPr>
              <w:t>0.00%</w:t>
            </w:r>
          </w:p>
        </w:tc>
        <w:tc>
          <w:tcPr>
            <w:tcW w:w="1120" w:type="dxa"/>
            <w:vAlign w:val="center"/>
          </w:tcPr>
          <w:p w14:paraId="770B0217" w14:textId="77777777" w:rsidR="007D7BBB" w:rsidRDefault="00000000">
            <w:r>
              <w:rPr>
                <w:sz w:val="17"/>
              </w:rPr>
              <w:t>$0.00</w:t>
            </w:r>
          </w:p>
        </w:tc>
      </w:tr>
      <w:tr w:rsidR="007D7BBB" w14:paraId="19A9D1D5" w14:textId="77777777">
        <w:trPr>
          <w:jc w:val="center"/>
        </w:trPr>
        <w:tc>
          <w:tcPr>
            <w:tcW w:w="1120" w:type="dxa"/>
            <w:vAlign w:val="center"/>
          </w:tcPr>
          <w:p w14:paraId="751E0A1B" w14:textId="77777777" w:rsidR="007D7BBB" w:rsidRDefault="00000000">
            <w:r>
              <w:rPr>
                <w:sz w:val="17"/>
              </w:rPr>
              <w:t>10</w:t>
            </w:r>
          </w:p>
        </w:tc>
        <w:tc>
          <w:tcPr>
            <w:tcW w:w="1120" w:type="dxa"/>
            <w:vAlign w:val="center"/>
          </w:tcPr>
          <w:p w14:paraId="1C769630" w14:textId="77777777" w:rsidR="007D7BBB" w:rsidRDefault="00000000">
            <w:r>
              <w:rPr>
                <w:sz w:val="17"/>
              </w:rPr>
              <w:t>$21.47</w:t>
            </w:r>
          </w:p>
        </w:tc>
        <w:tc>
          <w:tcPr>
            <w:tcW w:w="1120" w:type="dxa"/>
            <w:vAlign w:val="center"/>
          </w:tcPr>
          <w:p w14:paraId="0C6C63F7" w14:textId="77777777" w:rsidR="007D7BBB" w:rsidRDefault="00000000">
            <w:r>
              <w:rPr>
                <w:sz w:val="17"/>
              </w:rPr>
              <w:t>$26.95</w:t>
            </w:r>
          </w:p>
        </w:tc>
        <w:tc>
          <w:tcPr>
            <w:tcW w:w="1120" w:type="dxa"/>
            <w:vAlign w:val="center"/>
          </w:tcPr>
          <w:p w14:paraId="3543BADF" w14:textId="77777777" w:rsidR="007D7BBB" w:rsidRDefault="00000000">
            <w:r>
              <w:rPr>
                <w:sz w:val="17"/>
              </w:rPr>
              <w:t>No trade</w:t>
            </w:r>
          </w:p>
        </w:tc>
        <w:tc>
          <w:tcPr>
            <w:tcW w:w="1120" w:type="dxa"/>
            <w:vAlign w:val="center"/>
          </w:tcPr>
          <w:p w14:paraId="0264C313" w14:textId="77777777" w:rsidR="007D7BBB" w:rsidRDefault="00000000">
            <w:r>
              <w:rPr>
                <w:sz w:val="17"/>
              </w:rPr>
              <w:t>$0.00</w:t>
            </w:r>
          </w:p>
        </w:tc>
        <w:tc>
          <w:tcPr>
            <w:tcW w:w="1120" w:type="dxa"/>
            <w:vAlign w:val="center"/>
          </w:tcPr>
          <w:p w14:paraId="6E9C5D02" w14:textId="77777777" w:rsidR="007D7BBB" w:rsidRDefault="00000000">
            <w:r>
              <w:rPr>
                <w:sz w:val="17"/>
              </w:rPr>
              <w:t>0.00%</w:t>
            </w:r>
          </w:p>
        </w:tc>
        <w:tc>
          <w:tcPr>
            <w:tcW w:w="1120" w:type="dxa"/>
            <w:vAlign w:val="center"/>
          </w:tcPr>
          <w:p w14:paraId="7FA8FCE7" w14:textId="77777777" w:rsidR="007D7BBB" w:rsidRDefault="00000000">
            <w:r>
              <w:rPr>
                <w:sz w:val="17"/>
              </w:rPr>
              <w:t>0.00%</w:t>
            </w:r>
          </w:p>
        </w:tc>
        <w:tc>
          <w:tcPr>
            <w:tcW w:w="1120" w:type="dxa"/>
            <w:vAlign w:val="center"/>
          </w:tcPr>
          <w:p w14:paraId="10FB1F55" w14:textId="77777777" w:rsidR="007D7BBB" w:rsidRDefault="00000000">
            <w:r>
              <w:rPr>
                <w:sz w:val="17"/>
              </w:rPr>
              <w:t>0.00%</w:t>
            </w:r>
          </w:p>
        </w:tc>
        <w:tc>
          <w:tcPr>
            <w:tcW w:w="1120" w:type="dxa"/>
            <w:vAlign w:val="center"/>
          </w:tcPr>
          <w:p w14:paraId="0CEDCBA3" w14:textId="77777777" w:rsidR="007D7BBB" w:rsidRDefault="00000000">
            <w:r>
              <w:rPr>
                <w:sz w:val="17"/>
              </w:rPr>
              <w:t>$0.00</w:t>
            </w:r>
          </w:p>
        </w:tc>
      </w:tr>
      <w:tr w:rsidR="007D7BBB" w14:paraId="26A1BB60" w14:textId="77777777">
        <w:trPr>
          <w:jc w:val="center"/>
        </w:trPr>
        <w:tc>
          <w:tcPr>
            <w:tcW w:w="1120" w:type="dxa"/>
            <w:vAlign w:val="center"/>
          </w:tcPr>
          <w:p w14:paraId="22E392E6" w14:textId="77777777" w:rsidR="007D7BBB" w:rsidRDefault="00000000">
            <w:r>
              <w:rPr>
                <w:sz w:val="17"/>
              </w:rPr>
              <w:t>15</w:t>
            </w:r>
          </w:p>
        </w:tc>
        <w:tc>
          <w:tcPr>
            <w:tcW w:w="1120" w:type="dxa"/>
            <w:vAlign w:val="center"/>
          </w:tcPr>
          <w:p w14:paraId="0F875614" w14:textId="77777777" w:rsidR="007D7BBB" w:rsidRDefault="00000000">
            <w:r>
              <w:rPr>
                <w:sz w:val="17"/>
              </w:rPr>
              <w:t>$21.79</w:t>
            </w:r>
          </w:p>
        </w:tc>
        <w:tc>
          <w:tcPr>
            <w:tcW w:w="1120" w:type="dxa"/>
            <w:vAlign w:val="center"/>
          </w:tcPr>
          <w:p w14:paraId="55FDEC8B" w14:textId="77777777" w:rsidR="007D7BBB" w:rsidRDefault="00000000">
            <w:r>
              <w:rPr>
                <w:sz w:val="17"/>
              </w:rPr>
              <w:t>$26.95</w:t>
            </w:r>
          </w:p>
        </w:tc>
        <w:tc>
          <w:tcPr>
            <w:tcW w:w="1120" w:type="dxa"/>
            <w:vAlign w:val="center"/>
          </w:tcPr>
          <w:p w14:paraId="096881F1" w14:textId="77777777" w:rsidR="007D7BBB" w:rsidRDefault="00000000">
            <w:r>
              <w:rPr>
                <w:sz w:val="17"/>
              </w:rPr>
              <w:t>No trade</w:t>
            </w:r>
          </w:p>
        </w:tc>
        <w:tc>
          <w:tcPr>
            <w:tcW w:w="1120" w:type="dxa"/>
            <w:vAlign w:val="center"/>
          </w:tcPr>
          <w:p w14:paraId="094DAE2E" w14:textId="77777777" w:rsidR="007D7BBB" w:rsidRDefault="00000000">
            <w:r>
              <w:rPr>
                <w:sz w:val="17"/>
              </w:rPr>
              <w:t>$0.00</w:t>
            </w:r>
          </w:p>
        </w:tc>
        <w:tc>
          <w:tcPr>
            <w:tcW w:w="1120" w:type="dxa"/>
            <w:vAlign w:val="center"/>
          </w:tcPr>
          <w:p w14:paraId="041FD3F6" w14:textId="77777777" w:rsidR="007D7BBB" w:rsidRDefault="00000000">
            <w:r>
              <w:rPr>
                <w:sz w:val="17"/>
              </w:rPr>
              <w:t>0.00%</w:t>
            </w:r>
          </w:p>
        </w:tc>
        <w:tc>
          <w:tcPr>
            <w:tcW w:w="1120" w:type="dxa"/>
            <w:vAlign w:val="center"/>
          </w:tcPr>
          <w:p w14:paraId="54132F26" w14:textId="77777777" w:rsidR="007D7BBB" w:rsidRDefault="00000000">
            <w:r>
              <w:rPr>
                <w:sz w:val="17"/>
              </w:rPr>
              <w:t>0.00%</w:t>
            </w:r>
          </w:p>
        </w:tc>
        <w:tc>
          <w:tcPr>
            <w:tcW w:w="1120" w:type="dxa"/>
            <w:vAlign w:val="center"/>
          </w:tcPr>
          <w:p w14:paraId="7F04BA24" w14:textId="77777777" w:rsidR="007D7BBB" w:rsidRDefault="00000000">
            <w:r>
              <w:rPr>
                <w:sz w:val="17"/>
              </w:rPr>
              <w:t>0.00%</w:t>
            </w:r>
          </w:p>
        </w:tc>
        <w:tc>
          <w:tcPr>
            <w:tcW w:w="1120" w:type="dxa"/>
            <w:vAlign w:val="center"/>
          </w:tcPr>
          <w:p w14:paraId="7365E226" w14:textId="77777777" w:rsidR="007D7BBB" w:rsidRDefault="00000000">
            <w:r>
              <w:rPr>
                <w:sz w:val="17"/>
              </w:rPr>
              <w:t>$0.00</w:t>
            </w:r>
          </w:p>
        </w:tc>
      </w:tr>
      <w:tr w:rsidR="007D7BBB" w14:paraId="7E2A7AC4" w14:textId="77777777">
        <w:trPr>
          <w:jc w:val="center"/>
        </w:trPr>
        <w:tc>
          <w:tcPr>
            <w:tcW w:w="1120" w:type="dxa"/>
            <w:vAlign w:val="center"/>
          </w:tcPr>
          <w:p w14:paraId="259E1730" w14:textId="77777777" w:rsidR="007D7BBB" w:rsidRDefault="00000000">
            <w:r>
              <w:rPr>
                <w:sz w:val="17"/>
              </w:rPr>
              <w:t>20</w:t>
            </w:r>
          </w:p>
        </w:tc>
        <w:tc>
          <w:tcPr>
            <w:tcW w:w="1120" w:type="dxa"/>
            <w:vAlign w:val="center"/>
          </w:tcPr>
          <w:p w14:paraId="3CEC4097" w14:textId="77777777" w:rsidR="007D7BBB" w:rsidRDefault="00000000">
            <w:r>
              <w:rPr>
                <w:sz w:val="17"/>
              </w:rPr>
              <w:t>$22.12</w:t>
            </w:r>
          </w:p>
        </w:tc>
        <w:tc>
          <w:tcPr>
            <w:tcW w:w="1120" w:type="dxa"/>
            <w:vAlign w:val="center"/>
          </w:tcPr>
          <w:p w14:paraId="4E76A484" w14:textId="77777777" w:rsidR="007D7BBB" w:rsidRDefault="00000000">
            <w:r>
              <w:rPr>
                <w:sz w:val="17"/>
              </w:rPr>
              <w:t>$26.95</w:t>
            </w:r>
          </w:p>
        </w:tc>
        <w:tc>
          <w:tcPr>
            <w:tcW w:w="1120" w:type="dxa"/>
            <w:vAlign w:val="center"/>
          </w:tcPr>
          <w:p w14:paraId="3892369E" w14:textId="77777777" w:rsidR="007D7BBB" w:rsidRDefault="00000000">
            <w:r>
              <w:rPr>
                <w:sz w:val="17"/>
              </w:rPr>
              <w:t>No trade</w:t>
            </w:r>
          </w:p>
        </w:tc>
        <w:tc>
          <w:tcPr>
            <w:tcW w:w="1120" w:type="dxa"/>
            <w:vAlign w:val="center"/>
          </w:tcPr>
          <w:p w14:paraId="5C461CFE" w14:textId="77777777" w:rsidR="007D7BBB" w:rsidRDefault="00000000">
            <w:r>
              <w:rPr>
                <w:sz w:val="17"/>
              </w:rPr>
              <w:t>$0.00</w:t>
            </w:r>
          </w:p>
        </w:tc>
        <w:tc>
          <w:tcPr>
            <w:tcW w:w="1120" w:type="dxa"/>
            <w:vAlign w:val="center"/>
          </w:tcPr>
          <w:p w14:paraId="08D33510" w14:textId="77777777" w:rsidR="007D7BBB" w:rsidRDefault="00000000">
            <w:r>
              <w:rPr>
                <w:sz w:val="17"/>
              </w:rPr>
              <w:t>0.00%</w:t>
            </w:r>
          </w:p>
        </w:tc>
        <w:tc>
          <w:tcPr>
            <w:tcW w:w="1120" w:type="dxa"/>
            <w:vAlign w:val="center"/>
          </w:tcPr>
          <w:p w14:paraId="29A752CC" w14:textId="77777777" w:rsidR="007D7BBB" w:rsidRDefault="00000000">
            <w:r>
              <w:rPr>
                <w:sz w:val="17"/>
              </w:rPr>
              <w:t>0.00%</w:t>
            </w:r>
          </w:p>
        </w:tc>
        <w:tc>
          <w:tcPr>
            <w:tcW w:w="1120" w:type="dxa"/>
            <w:vAlign w:val="center"/>
          </w:tcPr>
          <w:p w14:paraId="1320277E" w14:textId="77777777" w:rsidR="007D7BBB" w:rsidRDefault="00000000">
            <w:r>
              <w:rPr>
                <w:sz w:val="17"/>
              </w:rPr>
              <w:t>0.00%</w:t>
            </w:r>
          </w:p>
        </w:tc>
        <w:tc>
          <w:tcPr>
            <w:tcW w:w="1120" w:type="dxa"/>
            <w:vAlign w:val="center"/>
          </w:tcPr>
          <w:p w14:paraId="5397B5E9" w14:textId="77777777" w:rsidR="007D7BBB" w:rsidRDefault="00000000">
            <w:r>
              <w:rPr>
                <w:sz w:val="17"/>
              </w:rPr>
              <w:t>$0.00</w:t>
            </w:r>
          </w:p>
        </w:tc>
      </w:tr>
      <w:tr w:rsidR="007D7BBB" w14:paraId="2AB1D6F3" w14:textId="77777777">
        <w:trPr>
          <w:jc w:val="center"/>
        </w:trPr>
        <w:tc>
          <w:tcPr>
            <w:tcW w:w="1120" w:type="dxa"/>
            <w:vAlign w:val="center"/>
          </w:tcPr>
          <w:p w14:paraId="3EB4AA36" w14:textId="77777777" w:rsidR="007D7BBB" w:rsidRDefault="00000000">
            <w:r>
              <w:rPr>
                <w:sz w:val="17"/>
              </w:rPr>
              <w:t>25</w:t>
            </w:r>
          </w:p>
        </w:tc>
        <w:tc>
          <w:tcPr>
            <w:tcW w:w="1120" w:type="dxa"/>
            <w:vAlign w:val="center"/>
          </w:tcPr>
          <w:p w14:paraId="33F2C0F2" w14:textId="77777777" w:rsidR="007D7BBB" w:rsidRDefault="00000000">
            <w:r>
              <w:rPr>
                <w:sz w:val="17"/>
              </w:rPr>
              <w:t>$22.45</w:t>
            </w:r>
          </w:p>
        </w:tc>
        <w:tc>
          <w:tcPr>
            <w:tcW w:w="1120" w:type="dxa"/>
            <w:vAlign w:val="center"/>
          </w:tcPr>
          <w:p w14:paraId="02E0C9E7" w14:textId="77777777" w:rsidR="007D7BBB" w:rsidRDefault="00000000">
            <w:r>
              <w:rPr>
                <w:sz w:val="17"/>
              </w:rPr>
              <w:t>$26.95</w:t>
            </w:r>
          </w:p>
        </w:tc>
        <w:tc>
          <w:tcPr>
            <w:tcW w:w="1120" w:type="dxa"/>
            <w:vAlign w:val="center"/>
          </w:tcPr>
          <w:p w14:paraId="04AE490F" w14:textId="77777777" w:rsidR="007D7BBB" w:rsidRDefault="00000000">
            <w:r>
              <w:rPr>
                <w:sz w:val="17"/>
              </w:rPr>
              <w:t>No trade</w:t>
            </w:r>
          </w:p>
        </w:tc>
        <w:tc>
          <w:tcPr>
            <w:tcW w:w="1120" w:type="dxa"/>
            <w:vAlign w:val="center"/>
          </w:tcPr>
          <w:p w14:paraId="2D358963" w14:textId="77777777" w:rsidR="007D7BBB" w:rsidRDefault="00000000">
            <w:r>
              <w:rPr>
                <w:sz w:val="17"/>
              </w:rPr>
              <w:t>$0.00</w:t>
            </w:r>
          </w:p>
        </w:tc>
        <w:tc>
          <w:tcPr>
            <w:tcW w:w="1120" w:type="dxa"/>
            <w:vAlign w:val="center"/>
          </w:tcPr>
          <w:p w14:paraId="79E469A1" w14:textId="77777777" w:rsidR="007D7BBB" w:rsidRDefault="00000000">
            <w:r>
              <w:rPr>
                <w:sz w:val="17"/>
              </w:rPr>
              <w:t>0.00%</w:t>
            </w:r>
          </w:p>
        </w:tc>
        <w:tc>
          <w:tcPr>
            <w:tcW w:w="1120" w:type="dxa"/>
            <w:vAlign w:val="center"/>
          </w:tcPr>
          <w:p w14:paraId="4AB52BCD" w14:textId="77777777" w:rsidR="007D7BBB" w:rsidRDefault="00000000">
            <w:r>
              <w:rPr>
                <w:sz w:val="17"/>
              </w:rPr>
              <w:t>0.00%</w:t>
            </w:r>
          </w:p>
        </w:tc>
        <w:tc>
          <w:tcPr>
            <w:tcW w:w="1120" w:type="dxa"/>
            <w:vAlign w:val="center"/>
          </w:tcPr>
          <w:p w14:paraId="235E45B2" w14:textId="77777777" w:rsidR="007D7BBB" w:rsidRDefault="00000000">
            <w:r>
              <w:rPr>
                <w:sz w:val="17"/>
              </w:rPr>
              <w:t>0.00%</w:t>
            </w:r>
          </w:p>
        </w:tc>
        <w:tc>
          <w:tcPr>
            <w:tcW w:w="1120" w:type="dxa"/>
            <w:vAlign w:val="center"/>
          </w:tcPr>
          <w:p w14:paraId="72A4788E" w14:textId="77777777" w:rsidR="007D7BBB" w:rsidRDefault="00000000">
            <w:r>
              <w:rPr>
                <w:sz w:val="17"/>
              </w:rPr>
              <w:t>$0.00</w:t>
            </w:r>
          </w:p>
        </w:tc>
      </w:tr>
      <w:tr w:rsidR="007D7BBB" w14:paraId="1FF21E41" w14:textId="77777777">
        <w:trPr>
          <w:jc w:val="center"/>
        </w:trPr>
        <w:tc>
          <w:tcPr>
            <w:tcW w:w="1120" w:type="dxa"/>
            <w:vAlign w:val="center"/>
          </w:tcPr>
          <w:p w14:paraId="038FE965" w14:textId="77777777" w:rsidR="007D7BBB" w:rsidRDefault="00000000">
            <w:r>
              <w:rPr>
                <w:sz w:val="17"/>
              </w:rPr>
              <w:t>30</w:t>
            </w:r>
          </w:p>
        </w:tc>
        <w:tc>
          <w:tcPr>
            <w:tcW w:w="1120" w:type="dxa"/>
            <w:vAlign w:val="center"/>
          </w:tcPr>
          <w:p w14:paraId="42F9753F" w14:textId="77777777" w:rsidR="007D7BBB" w:rsidRDefault="00000000">
            <w:r>
              <w:rPr>
                <w:sz w:val="17"/>
              </w:rPr>
              <w:t>$22.79</w:t>
            </w:r>
          </w:p>
        </w:tc>
        <w:tc>
          <w:tcPr>
            <w:tcW w:w="1120" w:type="dxa"/>
            <w:vAlign w:val="center"/>
          </w:tcPr>
          <w:p w14:paraId="7713DC82" w14:textId="77777777" w:rsidR="007D7BBB" w:rsidRDefault="00000000">
            <w:r>
              <w:rPr>
                <w:sz w:val="17"/>
              </w:rPr>
              <w:t>$26.95</w:t>
            </w:r>
          </w:p>
        </w:tc>
        <w:tc>
          <w:tcPr>
            <w:tcW w:w="1120" w:type="dxa"/>
            <w:vAlign w:val="center"/>
          </w:tcPr>
          <w:p w14:paraId="4FFF5346" w14:textId="77777777" w:rsidR="007D7BBB" w:rsidRDefault="00000000">
            <w:r>
              <w:rPr>
                <w:sz w:val="17"/>
              </w:rPr>
              <w:t>No trade</w:t>
            </w:r>
          </w:p>
        </w:tc>
        <w:tc>
          <w:tcPr>
            <w:tcW w:w="1120" w:type="dxa"/>
            <w:vAlign w:val="center"/>
          </w:tcPr>
          <w:p w14:paraId="112A7B93" w14:textId="77777777" w:rsidR="007D7BBB" w:rsidRDefault="00000000">
            <w:r>
              <w:rPr>
                <w:sz w:val="17"/>
              </w:rPr>
              <w:t>$0.00</w:t>
            </w:r>
          </w:p>
        </w:tc>
        <w:tc>
          <w:tcPr>
            <w:tcW w:w="1120" w:type="dxa"/>
            <w:vAlign w:val="center"/>
          </w:tcPr>
          <w:p w14:paraId="25D37365" w14:textId="77777777" w:rsidR="007D7BBB" w:rsidRDefault="00000000">
            <w:r>
              <w:rPr>
                <w:sz w:val="17"/>
              </w:rPr>
              <w:t>0.00%</w:t>
            </w:r>
          </w:p>
        </w:tc>
        <w:tc>
          <w:tcPr>
            <w:tcW w:w="1120" w:type="dxa"/>
            <w:vAlign w:val="center"/>
          </w:tcPr>
          <w:p w14:paraId="3BFEBDFC" w14:textId="77777777" w:rsidR="007D7BBB" w:rsidRDefault="00000000">
            <w:r>
              <w:rPr>
                <w:sz w:val="17"/>
              </w:rPr>
              <w:t>0.00%</w:t>
            </w:r>
          </w:p>
        </w:tc>
        <w:tc>
          <w:tcPr>
            <w:tcW w:w="1120" w:type="dxa"/>
            <w:vAlign w:val="center"/>
          </w:tcPr>
          <w:p w14:paraId="36CB53A6" w14:textId="77777777" w:rsidR="007D7BBB" w:rsidRDefault="00000000">
            <w:r>
              <w:rPr>
                <w:sz w:val="17"/>
              </w:rPr>
              <w:t>0.00%</w:t>
            </w:r>
          </w:p>
        </w:tc>
        <w:tc>
          <w:tcPr>
            <w:tcW w:w="1120" w:type="dxa"/>
            <w:vAlign w:val="center"/>
          </w:tcPr>
          <w:p w14:paraId="3154DEBF" w14:textId="77777777" w:rsidR="007D7BBB" w:rsidRDefault="00000000">
            <w:r>
              <w:rPr>
                <w:sz w:val="17"/>
              </w:rPr>
              <w:t>$0.00</w:t>
            </w:r>
          </w:p>
        </w:tc>
      </w:tr>
      <w:tr w:rsidR="007D7BBB" w14:paraId="12889F62" w14:textId="77777777">
        <w:trPr>
          <w:jc w:val="center"/>
        </w:trPr>
        <w:tc>
          <w:tcPr>
            <w:tcW w:w="1120" w:type="dxa"/>
            <w:vAlign w:val="center"/>
          </w:tcPr>
          <w:p w14:paraId="267F676D" w14:textId="77777777" w:rsidR="007D7BBB" w:rsidRDefault="00000000">
            <w:r>
              <w:rPr>
                <w:sz w:val="17"/>
              </w:rPr>
              <w:t>35</w:t>
            </w:r>
          </w:p>
        </w:tc>
        <w:tc>
          <w:tcPr>
            <w:tcW w:w="1120" w:type="dxa"/>
            <w:vAlign w:val="center"/>
          </w:tcPr>
          <w:p w14:paraId="00AF82D7" w14:textId="77777777" w:rsidR="007D7BBB" w:rsidRDefault="00000000">
            <w:r>
              <w:rPr>
                <w:sz w:val="17"/>
              </w:rPr>
              <w:t>$23.14</w:t>
            </w:r>
          </w:p>
        </w:tc>
        <w:tc>
          <w:tcPr>
            <w:tcW w:w="1120" w:type="dxa"/>
            <w:vAlign w:val="center"/>
          </w:tcPr>
          <w:p w14:paraId="683B1518" w14:textId="77777777" w:rsidR="007D7BBB" w:rsidRDefault="00000000">
            <w:r>
              <w:rPr>
                <w:sz w:val="17"/>
              </w:rPr>
              <w:t>$26.95</w:t>
            </w:r>
          </w:p>
        </w:tc>
        <w:tc>
          <w:tcPr>
            <w:tcW w:w="1120" w:type="dxa"/>
            <w:vAlign w:val="center"/>
          </w:tcPr>
          <w:p w14:paraId="3DA53341" w14:textId="77777777" w:rsidR="007D7BBB" w:rsidRDefault="00000000">
            <w:r>
              <w:rPr>
                <w:sz w:val="17"/>
              </w:rPr>
              <w:t>No trade</w:t>
            </w:r>
          </w:p>
        </w:tc>
        <w:tc>
          <w:tcPr>
            <w:tcW w:w="1120" w:type="dxa"/>
            <w:vAlign w:val="center"/>
          </w:tcPr>
          <w:p w14:paraId="05AC1B62" w14:textId="77777777" w:rsidR="007D7BBB" w:rsidRDefault="00000000">
            <w:r>
              <w:rPr>
                <w:sz w:val="17"/>
              </w:rPr>
              <w:t>$0.00</w:t>
            </w:r>
          </w:p>
        </w:tc>
        <w:tc>
          <w:tcPr>
            <w:tcW w:w="1120" w:type="dxa"/>
            <w:vAlign w:val="center"/>
          </w:tcPr>
          <w:p w14:paraId="36A33F1E" w14:textId="77777777" w:rsidR="007D7BBB" w:rsidRDefault="00000000">
            <w:r>
              <w:rPr>
                <w:sz w:val="17"/>
              </w:rPr>
              <w:t>0.00%</w:t>
            </w:r>
          </w:p>
        </w:tc>
        <w:tc>
          <w:tcPr>
            <w:tcW w:w="1120" w:type="dxa"/>
            <w:vAlign w:val="center"/>
          </w:tcPr>
          <w:p w14:paraId="2FB92470" w14:textId="77777777" w:rsidR="007D7BBB" w:rsidRDefault="00000000">
            <w:r>
              <w:rPr>
                <w:sz w:val="17"/>
              </w:rPr>
              <w:t>0.00%</w:t>
            </w:r>
          </w:p>
        </w:tc>
        <w:tc>
          <w:tcPr>
            <w:tcW w:w="1120" w:type="dxa"/>
            <w:vAlign w:val="center"/>
          </w:tcPr>
          <w:p w14:paraId="6CB79B8D" w14:textId="77777777" w:rsidR="007D7BBB" w:rsidRDefault="00000000">
            <w:r>
              <w:rPr>
                <w:sz w:val="17"/>
              </w:rPr>
              <w:t>0.00%</w:t>
            </w:r>
          </w:p>
        </w:tc>
        <w:tc>
          <w:tcPr>
            <w:tcW w:w="1120" w:type="dxa"/>
            <w:vAlign w:val="center"/>
          </w:tcPr>
          <w:p w14:paraId="5AD75945" w14:textId="77777777" w:rsidR="007D7BBB" w:rsidRDefault="00000000">
            <w:r>
              <w:rPr>
                <w:sz w:val="17"/>
              </w:rPr>
              <w:t>$0.00</w:t>
            </w:r>
          </w:p>
        </w:tc>
      </w:tr>
      <w:tr w:rsidR="007D7BBB" w14:paraId="46B6BF5B" w14:textId="77777777">
        <w:trPr>
          <w:jc w:val="center"/>
        </w:trPr>
        <w:tc>
          <w:tcPr>
            <w:tcW w:w="1120" w:type="dxa"/>
            <w:vAlign w:val="center"/>
          </w:tcPr>
          <w:p w14:paraId="1E573AFC" w14:textId="77777777" w:rsidR="007D7BBB" w:rsidRDefault="00000000">
            <w:r>
              <w:rPr>
                <w:sz w:val="17"/>
              </w:rPr>
              <w:t>40</w:t>
            </w:r>
          </w:p>
        </w:tc>
        <w:tc>
          <w:tcPr>
            <w:tcW w:w="1120" w:type="dxa"/>
            <w:vAlign w:val="center"/>
          </w:tcPr>
          <w:p w14:paraId="137E9ADC" w14:textId="77777777" w:rsidR="007D7BBB" w:rsidRDefault="00000000">
            <w:r>
              <w:rPr>
                <w:sz w:val="17"/>
              </w:rPr>
              <w:t>$23.49</w:t>
            </w:r>
          </w:p>
        </w:tc>
        <w:tc>
          <w:tcPr>
            <w:tcW w:w="1120" w:type="dxa"/>
            <w:vAlign w:val="center"/>
          </w:tcPr>
          <w:p w14:paraId="7B079E12" w14:textId="77777777" w:rsidR="007D7BBB" w:rsidRDefault="00000000">
            <w:r>
              <w:rPr>
                <w:sz w:val="17"/>
              </w:rPr>
              <w:t>$26.95</w:t>
            </w:r>
          </w:p>
        </w:tc>
        <w:tc>
          <w:tcPr>
            <w:tcW w:w="1120" w:type="dxa"/>
            <w:vAlign w:val="center"/>
          </w:tcPr>
          <w:p w14:paraId="6E48028F" w14:textId="77777777" w:rsidR="007D7BBB" w:rsidRDefault="00000000">
            <w:r>
              <w:rPr>
                <w:sz w:val="17"/>
              </w:rPr>
              <w:t>No trade</w:t>
            </w:r>
          </w:p>
        </w:tc>
        <w:tc>
          <w:tcPr>
            <w:tcW w:w="1120" w:type="dxa"/>
            <w:vAlign w:val="center"/>
          </w:tcPr>
          <w:p w14:paraId="5B97290D" w14:textId="77777777" w:rsidR="007D7BBB" w:rsidRDefault="00000000">
            <w:r>
              <w:rPr>
                <w:sz w:val="17"/>
              </w:rPr>
              <w:t>$0.00</w:t>
            </w:r>
          </w:p>
        </w:tc>
        <w:tc>
          <w:tcPr>
            <w:tcW w:w="1120" w:type="dxa"/>
            <w:vAlign w:val="center"/>
          </w:tcPr>
          <w:p w14:paraId="510EB05D" w14:textId="77777777" w:rsidR="007D7BBB" w:rsidRDefault="00000000">
            <w:r>
              <w:rPr>
                <w:sz w:val="17"/>
              </w:rPr>
              <w:t>0.00%</w:t>
            </w:r>
          </w:p>
        </w:tc>
        <w:tc>
          <w:tcPr>
            <w:tcW w:w="1120" w:type="dxa"/>
            <w:vAlign w:val="center"/>
          </w:tcPr>
          <w:p w14:paraId="3B90B50E" w14:textId="77777777" w:rsidR="007D7BBB" w:rsidRDefault="00000000">
            <w:r>
              <w:rPr>
                <w:sz w:val="17"/>
              </w:rPr>
              <w:t>0.00%</w:t>
            </w:r>
          </w:p>
        </w:tc>
        <w:tc>
          <w:tcPr>
            <w:tcW w:w="1120" w:type="dxa"/>
            <w:vAlign w:val="center"/>
          </w:tcPr>
          <w:p w14:paraId="397EA8B0" w14:textId="77777777" w:rsidR="007D7BBB" w:rsidRDefault="00000000">
            <w:r>
              <w:rPr>
                <w:sz w:val="17"/>
              </w:rPr>
              <w:t>0.00%</w:t>
            </w:r>
          </w:p>
        </w:tc>
        <w:tc>
          <w:tcPr>
            <w:tcW w:w="1120" w:type="dxa"/>
            <w:vAlign w:val="center"/>
          </w:tcPr>
          <w:p w14:paraId="4B1A302B" w14:textId="77777777" w:rsidR="007D7BBB" w:rsidRDefault="00000000">
            <w:r>
              <w:rPr>
                <w:sz w:val="17"/>
              </w:rPr>
              <w:t>$0.00</w:t>
            </w:r>
          </w:p>
        </w:tc>
      </w:tr>
      <w:tr w:rsidR="007D7BBB" w14:paraId="1E457C80" w14:textId="77777777">
        <w:trPr>
          <w:jc w:val="center"/>
        </w:trPr>
        <w:tc>
          <w:tcPr>
            <w:tcW w:w="1120" w:type="dxa"/>
            <w:vAlign w:val="center"/>
          </w:tcPr>
          <w:p w14:paraId="6BD7E8D0" w14:textId="77777777" w:rsidR="007D7BBB" w:rsidRDefault="00000000">
            <w:r>
              <w:rPr>
                <w:sz w:val="17"/>
              </w:rPr>
              <w:t>45</w:t>
            </w:r>
          </w:p>
        </w:tc>
        <w:tc>
          <w:tcPr>
            <w:tcW w:w="1120" w:type="dxa"/>
            <w:vAlign w:val="center"/>
          </w:tcPr>
          <w:p w14:paraId="550B5CD6" w14:textId="77777777" w:rsidR="007D7BBB" w:rsidRDefault="00000000">
            <w:r>
              <w:rPr>
                <w:sz w:val="17"/>
              </w:rPr>
              <w:t>$23.84</w:t>
            </w:r>
          </w:p>
        </w:tc>
        <w:tc>
          <w:tcPr>
            <w:tcW w:w="1120" w:type="dxa"/>
            <w:vAlign w:val="center"/>
          </w:tcPr>
          <w:p w14:paraId="2FF55F86" w14:textId="77777777" w:rsidR="007D7BBB" w:rsidRDefault="00000000">
            <w:r>
              <w:rPr>
                <w:sz w:val="17"/>
              </w:rPr>
              <w:t>$26.95</w:t>
            </w:r>
          </w:p>
        </w:tc>
        <w:tc>
          <w:tcPr>
            <w:tcW w:w="1120" w:type="dxa"/>
            <w:vAlign w:val="center"/>
          </w:tcPr>
          <w:p w14:paraId="735E7317" w14:textId="77777777" w:rsidR="007D7BBB" w:rsidRDefault="00000000">
            <w:r>
              <w:rPr>
                <w:sz w:val="17"/>
              </w:rPr>
              <w:t>No trade</w:t>
            </w:r>
          </w:p>
        </w:tc>
        <w:tc>
          <w:tcPr>
            <w:tcW w:w="1120" w:type="dxa"/>
            <w:vAlign w:val="center"/>
          </w:tcPr>
          <w:p w14:paraId="09722A47" w14:textId="77777777" w:rsidR="007D7BBB" w:rsidRDefault="00000000">
            <w:r>
              <w:rPr>
                <w:sz w:val="17"/>
              </w:rPr>
              <w:t>$0.00</w:t>
            </w:r>
          </w:p>
        </w:tc>
        <w:tc>
          <w:tcPr>
            <w:tcW w:w="1120" w:type="dxa"/>
            <w:vAlign w:val="center"/>
          </w:tcPr>
          <w:p w14:paraId="7BCC8F13" w14:textId="77777777" w:rsidR="007D7BBB" w:rsidRDefault="00000000">
            <w:r>
              <w:rPr>
                <w:sz w:val="17"/>
              </w:rPr>
              <w:t>0.00%</w:t>
            </w:r>
          </w:p>
        </w:tc>
        <w:tc>
          <w:tcPr>
            <w:tcW w:w="1120" w:type="dxa"/>
            <w:vAlign w:val="center"/>
          </w:tcPr>
          <w:p w14:paraId="7199CF53" w14:textId="77777777" w:rsidR="007D7BBB" w:rsidRDefault="00000000">
            <w:r>
              <w:rPr>
                <w:sz w:val="17"/>
              </w:rPr>
              <w:t>0.00%</w:t>
            </w:r>
          </w:p>
        </w:tc>
        <w:tc>
          <w:tcPr>
            <w:tcW w:w="1120" w:type="dxa"/>
            <w:vAlign w:val="center"/>
          </w:tcPr>
          <w:p w14:paraId="34B39412" w14:textId="77777777" w:rsidR="007D7BBB" w:rsidRDefault="00000000">
            <w:r>
              <w:rPr>
                <w:sz w:val="17"/>
              </w:rPr>
              <w:t>0.00%</w:t>
            </w:r>
          </w:p>
        </w:tc>
        <w:tc>
          <w:tcPr>
            <w:tcW w:w="1120" w:type="dxa"/>
            <w:vAlign w:val="center"/>
          </w:tcPr>
          <w:p w14:paraId="68444630" w14:textId="77777777" w:rsidR="007D7BBB" w:rsidRDefault="00000000">
            <w:r>
              <w:rPr>
                <w:sz w:val="17"/>
              </w:rPr>
              <w:t>$0.00</w:t>
            </w:r>
          </w:p>
        </w:tc>
      </w:tr>
      <w:tr w:rsidR="007D7BBB" w14:paraId="1208614D" w14:textId="77777777">
        <w:trPr>
          <w:jc w:val="center"/>
        </w:trPr>
        <w:tc>
          <w:tcPr>
            <w:tcW w:w="1120" w:type="dxa"/>
            <w:vAlign w:val="center"/>
          </w:tcPr>
          <w:p w14:paraId="6AC604E7" w14:textId="77777777" w:rsidR="007D7BBB" w:rsidRDefault="00000000">
            <w:r>
              <w:rPr>
                <w:sz w:val="17"/>
              </w:rPr>
              <w:t>50</w:t>
            </w:r>
          </w:p>
        </w:tc>
        <w:tc>
          <w:tcPr>
            <w:tcW w:w="1120" w:type="dxa"/>
            <w:vAlign w:val="center"/>
          </w:tcPr>
          <w:p w14:paraId="49B6F9EB" w14:textId="77777777" w:rsidR="007D7BBB" w:rsidRDefault="00000000">
            <w:r>
              <w:rPr>
                <w:sz w:val="17"/>
              </w:rPr>
              <w:t>$24.20</w:t>
            </w:r>
          </w:p>
        </w:tc>
        <w:tc>
          <w:tcPr>
            <w:tcW w:w="1120" w:type="dxa"/>
            <w:vAlign w:val="center"/>
          </w:tcPr>
          <w:p w14:paraId="0B9E8AB6" w14:textId="77777777" w:rsidR="007D7BBB" w:rsidRDefault="00000000">
            <w:r>
              <w:rPr>
                <w:sz w:val="17"/>
              </w:rPr>
              <w:t>$26.95</w:t>
            </w:r>
          </w:p>
        </w:tc>
        <w:tc>
          <w:tcPr>
            <w:tcW w:w="1120" w:type="dxa"/>
            <w:vAlign w:val="center"/>
          </w:tcPr>
          <w:p w14:paraId="5C3C0F87" w14:textId="77777777" w:rsidR="007D7BBB" w:rsidRDefault="00000000">
            <w:r>
              <w:rPr>
                <w:sz w:val="17"/>
              </w:rPr>
              <w:t>$27.00</w:t>
            </w:r>
          </w:p>
        </w:tc>
        <w:tc>
          <w:tcPr>
            <w:tcW w:w="1120" w:type="dxa"/>
            <w:vAlign w:val="center"/>
          </w:tcPr>
          <w:p w14:paraId="072C9CB7" w14:textId="77777777" w:rsidR="007D7BBB" w:rsidRDefault="00000000">
            <w:r>
              <w:rPr>
                <w:sz w:val="17"/>
              </w:rPr>
              <w:t>$0.41</w:t>
            </w:r>
          </w:p>
        </w:tc>
        <w:tc>
          <w:tcPr>
            <w:tcW w:w="1120" w:type="dxa"/>
            <w:vAlign w:val="center"/>
          </w:tcPr>
          <w:p w14:paraId="5584D6D2" w14:textId="77777777" w:rsidR="007D7BBB" w:rsidRDefault="00000000">
            <w:r>
              <w:rPr>
                <w:sz w:val="17"/>
              </w:rPr>
              <w:t>1.52%</w:t>
            </w:r>
          </w:p>
        </w:tc>
        <w:tc>
          <w:tcPr>
            <w:tcW w:w="1120" w:type="dxa"/>
            <w:vAlign w:val="center"/>
          </w:tcPr>
          <w:p w14:paraId="643214EC" w14:textId="77777777" w:rsidR="007D7BBB" w:rsidRDefault="00000000">
            <w:r>
              <w:rPr>
                <w:sz w:val="17"/>
              </w:rPr>
              <w:t>23.09%</w:t>
            </w:r>
          </w:p>
        </w:tc>
        <w:tc>
          <w:tcPr>
            <w:tcW w:w="1120" w:type="dxa"/>
            <w:vAlign w:val="center"/>
          </w:tcPr>
          <w:p w14:paraId="70598B61" w14:textId="77777777" w:rsidR="007D7BBB" w:rsidRDefault="00000000">
            <w:r>
              <w:rPr>
                <w:sz w:val="17"/>
              </w:rPr>
              <w:t>53.40%</w:t>
            </w:r>
          </w:p>
        </w:tc>
        <w:tc>
          <w:tcPr>
            <w:tcW w:w="1120" w:type="dxa"/>
            <w:vAlign w:val="center"/>
          </w:tcPr>
          <w:p w14:paraId="36450CCA" w14:textId="77777777" w:rsidR="007D7BBB" w:rsidRDefault="00000000">
            <w:r>
              <w:rPr>
                <w:sz w:val="17"/>
              </w:rPr>
              <w:t>$1.18</w:t>
            </w:r>
          </w:p>
        </w:tc>
      </w:tr>
      <w:tr w:rsidR="007D7BBB" w14:paraId="3C86A417" w14:textId="77777777">
        <w:trPr>
          <w:jc w:val="center"/>
        </w:trPr>
        <w:tc>
          <w:tcPr>
            <w:tcW w:w="1120" w:type="dxa"/>
            <w:vAlign w:val="center"/>
          </w:tcPr>
          <w:p w14:paraId="66897820" w14:textId="77777777" w:rsidR="007D7BBB" w:rsidRDefault="00000000">
            <w:r>
              <w:rPr>
                <w:sz w:val="17"/>
              </w:rPr>
              <w:t>55</w:t>
            </w:r>
          </w:p>
        </w:tc>
        <w:tc>
          <w:tcPr>
            <w:tcW w:w="1120" w:type="dxa"/>
            <w:vAlign w:val="center"/>
          </w:tcPr>
          <w:p w14:paraId="42D24375" w14:textId="77777777" w:rsidR="007D7BBB" w:rsidRDefault="00000000">
            <w:r>
              <w:rPr>
                <w:sz w:val="17"/>
              </w:rPr>
              <w:t>$24.56</w:t>
            </w:r>
          </w:p>
        </w:tc>
        <w:tc>
          <w:tcPr>
            <w:tcW w:w="1120" w:type="dxa"/>
            <w:vAlign w:val="center"/>
          </w:tcPr>
          <w:p w14:paraId="1772C58F" w14:textId="77777777" w:rsidR="007D7BBB" w:rsidRDefault="00000000">
            <w:r>
              <w:rPr>
                <w:sz w:val="17"/>
              </w:rPr>
              <w:t>$26.95</w:t>
            </w:r>
          </w:p>
        </w:tc>
        <w:tc>
          <w:tcPr>
            <w:tcW w:w="1120" w:type="dxa"/>
            <w:vAlign w:val="center"/>
          </w:tcPr>
          <w:p w14:paraId="2911C190" w14:textId="77777777" w:rsidR="007D7BBB" w:rsidRDefault="00000000">
            <w:r>
              <w:rPr>
                <w:sz w:val="17"/>
              </w:rPr>
              <w:t>$27.00</w:t>
            </w:r>
          </w:p>
        </w:tc>
        <w:tc>
          <w:tcPr>
            <w:tcW w:w="1120" w:type="dxa"/>
            <w:vAlign w:val="center"/>
          </w:tcPr>
          <w:p w14:paraId="293B7726" w14:textId="77777777" w:rsidR="007D7BBB" w:rsidRDefault="00000000">
            <w:r>
              <w:rPr>
                <w:sz w:val="17"/>
              </w:rPr>
              <w:t>$0.49</w:t>
            </w:r>
          </w:p>
        </w:tc>
        <w:tc>
          <w:tcPr>
            <w:tcW w:w="1120" w:type="dxa"/>
            <w:vAlign w:val="center"/>
          </w:tcPr>
          <w:p w14:paraId="6956AB5E" w14:textId="77777777" w:rsidR="007D7BBB" w:rsidRDefault="00000000">
            <w:r>
              <w:rPr>
                <w:sz w:val="17"/>
              </w:rPr>
              <w:t>1.81%</w:t>
            </w:r>
          </w:p>
        </w:tc>
        <w:tc>
          <w:tcPr>
            <w:tcW w:w="1120" w:type="dxa"/>
            <w:vAlign w:val="center"/>
          </w:tcPr>
          <w:p w14:paraId="3CF928B0" w14:textId="77777777" w:rsidR="007D7BBB" w:rsidRDefault="00000000">
            <w:r>
              <w:rPr>
                <w:sz w:val="17"/>
              </w:rPr>
              <w:t>26.35%</w:t>
            </w:r>
          </w:p>
        </w:tc>
        <w:tc>
          <w:tcPr>
            <w:tcW w:w="1120" w:type="dxa"/>
            <w:vAlign w:val="center"/>
          </w:tcPr>
          <w:p w14:paraId="3D9AC539" w14:textId="77777777" w:rsidR="007D7BBB" w:rsidRDefault="00000000">
            <w:r>
              <w:rPr>
                <w:sz w:val="17"/>
              </w:rPr>
              <w:t>88.97%</w:t>
            </w:r>
          </w:p>
        </w:tc>
        <w:tc>
          <w:tcPr>
            <w:tcW w:w="1120" w:type="dxa"/>
            <w:vAlign w:val="center"/>
          </w:tcPr>
          <w:p w14:paraId="758CFB03" w14:textId="77777777" w:rsidR="007D7BBB" w:rsidRDefault="00000000">
            <w:r>
              <w:rPr>
                <w:sz w:val="17"/>
              </w:rPr>
              <w:t>$3.45</w:t>
            </w:r>
          </w:p>
        </w:tc>
      </w:tr>
      <w:tr w:rsidR="007D7BBB" w14:paraId="4CB5D1A0" w14:textId="77777777">
        <w:trPr>
          <w:jc w:val="center"/>
        </w:trPr>
        <w:tc>
          <w:tcPr>
            <w:tcW w:w="1120" w:type="dxa"/>
            <w:vAlign w:val="center"/>
          </w:tcPr>
          <w:p w14:paraId="1451E5E4" w14:textId="77777777" w:rsidR="007D7BBB" w:rsidRDefault="00000000">
            <w:r>
              <w:rPr>
                <w:sz w:val="17"/>
              </w:rPr>
              <w:t>58</w:t>
            </w:r>
          </w:p>
        </w:tc>
        <w:tc>
          <w:tcPr>
            <w:tcW w:w="1120" w:type="dxa"/>
            <w:vAlign w:val="center"/>
          </w:tcPr>
          <w:p w14:paraId="24ED2602" w14:textId="77777777" w:rsidR="007D7BBB" w:rsidRDefault="00000000">
            <w:r>
              <w:rPr>
                <w:sz w:val="17"/>
              </w:rPr>
              <w:t>$24.78</w:t>
            </w:r>
          </w:p>
        </w:tc>
        <w:tc>
          <w:tcPr>
            <w:tcW w:w="1120" w:type="dxa"/>
            <w:vAlign w:val="center"/>
          </w:tcPr>
          <w:p w14:paraId="38D7EDD3" w14:textId="77777777" w:rsidR="007D7BBB" w:rsidRDefault="00000000">
            <w:r>
              <w:rPr>
                <w:sz w:val="17"/>
              </w:rPr>
              <w:t>$26.95</w:t>
            </w:r>
          </w:p>
        </w:tc>
        <w:tc>
          <w:tcPr>
            <w:tcW w:w="1120" w:type="dxa"/>
            <w:vAlign w:val="center"/>
          </w:tcPr>
          <w:p w14:paraId="4ECB7BFD" w14:textId="77777777" w:rsidR="007D7BBB" w:rsidRDefault="00000000">
            <w:r>
              <w:rPr>
                <w:sz w:val="17"/>
              </w:rPr>
              <w:t>$27.00</w:t>
            </w:r>
          </w:p>
        </w:tc>
        <w:tc>
          <w:tcPr>
            <w:tcW w:w="1120" w:type="dxa"/>
            <w:vAlign w:val="center"/>
          </w:tcPr>
          <w:p w14:paraId="6F60658F" w14:textId="77777777" w:rsidR="007D7BBB" w:rsidRDefault="00000000">
            <w:r>
              <w:rPr>
                <w:sz w:val="17"/>
              </w:rPr>
              <w:t>$0.54</w:t>
            </w:r>
          </w:p>
        </w:tc>
        <w:tc>
          <w:tcPr>
            <w:tcW w:w="1120" w:type="dxa"/>
            <w:vAlign w:val="center"/>
          </w:tcPr>
          <w:p w14:paraId="6025182E" w14:textId="77777777" w:rsidR="007D7BBB" w:rsidRDefault="00000000">
            <w:r>
              <w:rPr>
                <w:sz w:val="17"/>
              </w:rPr>
              <w:t>2.00%</w:t>
            </w:r>
          </w:p>
        </w:tc>
        <w:tc>
          <w:tcPr>
            <w:tcW w:w="1120" w:type="dxa"/>
            <w:vAlign w:val="center"/>
          </w:tcPr>
          <w:p w14:paraId="0A1D9905" w14:textId="77777777" w:rsidR="007D7BBB" w:rsidRDefault="00000000">
            <w:r>
              <w:rPr>
                <w:sz w:val="17"/>
              </w:rPr>
              <w:t>28.41%</w:t>
            </w:r>
          </w:p>
        </w:tc>
        <w:tc>
          <w:tcPr>
            <w:tcW w:w="1120" w:type="dxa"/>
            <w:vAlign w:val="center"/>
          </w:tcPr>
          <w:p w14:paraId="2C841568" w14:textId="77777777" w:rsidR="007D7BBB" w:rsidRDefault="00000000">
            <w:r>
              <w:rPr>
                <w:sz w:val="17"/>
              </w:rPr>
              <w:t>95.83%</w:t>
            </w:r>
          </w:p>
        </w:tc>
        <w:tc>
          <w:tcPr>
            <w:tcW w:w="1120" w:type="dxa"/>
            <w:vAlign w:val="center"/>
          </w:tcPr>
          <w:p w14:paraId="62360049" w14:textId="77777777" w:rsidR="007D7BBB" w:rsidRDefault="00000000">
            <w:r>
              <w:rPr>
                <w:sz w:val="17"/>
              </w:rPr>
              <w:t>$5.03</w:t>
            </w:r>
          </w:p>
        </w:tc>
      </w:tr>
      <w:tr w:rsidR="007D7BBB" w14:paraId="1D2867FA" w14:textId="77777777">
        <w:trPr>
          <w:jc w:val="center"/>
        </w:trPr>
        <w:tc>
          <w:tcPr>
            <w:tcW w:w="1120" w:type="dxa"/>
            <w:vAlign w:val="center"/>
          </w:tcPr>
          <w:p w14:paraId="7637D08C" w14:textId="77777777" w:rsidR="007D7BBB" w:rsidRDefault="00000000">
            <w:r>
              <w:rPr>
                <w:sz w:val="17"/>
              </w:rPr>
              <w:t>59</w:t>
            </w:r>
          </w:p>
        </w:tc>
        <w:tc>
          <w:tcPr>
            <w:tcW w:w="1120" w:type="dxa"/>
            <w:vAlign w:val="center"/>
          </w:tcPr>
          <w:p w14:paraId="56487A80" w14:textId="77777777" w:rsidR="007D7BBB" w:rsidRDefault="00000000">
            <w:r>
              <w:rPr>
                <w:sz w:val="17"/>
              </w:rPr>
              <w:t>$24.86</w:t>
            </w:r>
          </w:p>
        </w:tc>
        <w:tc>
          <w:tcPr>
            <w:tcW w:w="1120" w:type="dxa"/>
            <w:vAlign w:val="center"/>
          </w:tcPr>
          <w:p w14:paraId="35907337" w14:textId="77777777" w:rsidR="007D7BBB" w:rsidRDefault="00000000">
            <w:r>
              <w:rPr>
                <w:sz w:val="17"/>
              </w:rPr>
              <w:t>$26.95</w:t>
            </w:r>
          </w:p>
        </w:tc>
        <w:tc>
          <w:tcPr>
            <w:tcW w:w="1120" w:type="dxa"/>
            <w:vAlign w:val="center"/>
          </w:tcPr>
          <w:p w14:paraId="01A0E258" w14:textId="77777777" w:rsidR="007D7BBB" w:rsidRDefault="00000000">
            <w:r>
              <w:rPr>
                <w:sz w:val="17"/>
              </w:rPr>
              <w:t>$27.00</w:t>
            </w:r>
          </w:p>
        </w:tc>
        <w:tc>
          <w:tcPr>
            <w:tcW w:w="1120" w:type="dxa"/>
            <w:vAlign w:val="center"/>
          </w:tcPr>
          <w:p w14:paraId="141809E3" w14:textId="77777777" w:rsidR="007D7BBB" w:rsidRDefault="00000000">
            <w:r>
              <w:rPr>
                <w:sz w:val="17"/>
              </w:rPr>
              <w:t>$0.56</w:t>
            </w:r>
          </w:p>
        </w:tc>
        <w:tc>
          <w:tcPr>
            <w:tcW w:w="1120" w:type="dxa"/>
            <w:vAlign w:val="center"/>
          </w:tcPr>
          <w:p w14:paraId="793FFA9E" w14:textId="77777777" w:rsidR="007D7BBB" w:rsidRDefault="00000000">
            <w:r>
              <w:rPr>
                <w:sz w:val="17"/>
              </w:rPr>
              <w:t>2.07%</w:t>
            </w:r>
          </w:p>
        </w:tc>
        <w:tc>
          <w:tcPr>
            <w:tcW w:w="1120" w:type="dxa"/>
            <w:vAlign w:val="center"/>
          </w:tcPr>
          <w:p w14:paraId="267E6ABC" w14:textId="77777777" w:rsidR="007D7BBB" w:rsidRDefault="00000000">
            <w:r>
              <w:rPr>
                <w:sz w:val="17"/>
              </w:rPr>
              <w:t>29.11%</w:t>
            </w:r>
          </w:p>
        </w:tc>
        <w:tc>
          <w:tcPr>
            <w:tcW w:w="1120" w:type="dxa"/>
            <w:vAlign w:val="center"/>
          </w:tcPr>
          <w:p w14:paraId="5AD17CBF" w14:textId="77777777" w:rsidR="007D7BBB" w:rsidRDefault="00000000">
            <w:r>
              <w:rPr>
                <w:sz w:val="17"/>
              </w:rPr>
              <w:t>97.05%</w:t>
            </w:r>
          </w:p>
        </w:tc>
        <w:tc>
          <w:tcPr>
            <w:tcW w:w="1120" w:type="dxa"/>
            <w:vAlign w:val="center"/>
          </w:tcPr>
          <w:p w14:paraId="31AB8C0C" w14:textId="77777777" w:rsidR="007D7BBB" w:rsidRDefault="00000000">
            <w:r>
              <w:rPr>
                <w:sz w:val="17"/>
              </w:rPr>
              <w:t>$5.59</w:t>
            </w:r>
          </w:p>
        </w:tc>
      </w:tr>
      <w:tr w:rsidR="007D7BBB" w14:paraId="244FD12F" w14:textId="77777777">
        <w:trPr>
          <w:jc w:val="center"/>
        </w:trPr>
        <w:tc>
          <w:tcPr>
            <w:tcW w:w="1120" w:type="dxa"/>
            <w:vAlign w:val="center"/>
          </w:tcPr>
          <w:p w14:paraId="32299D77" w14:textId="77777777" w:rsidR="007D7BBB" w:rsidRDefault="00000000">
            <w:r>
              <w:rPr>
                <w:sz w:val="17"/>
              </w:rPr>
              <w:t>60</w:t>
            </w:r>
          </w:p>
        </w:tc>
        <w:tc>
          <w:tcPr>
            <w:tcW w:w="1120" w:type="dxa"/>
            <w:vAlign w:val="center"/>
          </w:tcPr>
          <w:p w14:paraId="018AA830" w14:textId="77777777" w:rsidR="007D7BBB" w:rsidRDefault="00000000">
            <w:r>
              <w:rPr>
                <w:sz w:val="17"/>
              </w:rPr>
              <w:t>$24.93</w:t>
            </w:r>
          </w:p>
        </w:tc>
        <w:tc>
          <w:tcPr>
            <w:tcW w:w="1120" w:type="dxa"/>
            <w:vAlign w:val="center"/>
          </w:tcPr>
          <w:p w14:paraId="3F62F7A1" w14:textId="77777777" w:rsidR="007D7BBB" w:rsidRDefault="00000000">
            <w:r>
              <w:rPr>
                <w:sz w:val="17"/>
              </w:rPr>
              <w:t>$26.95</w:t>
            </w:r>
          </w:p>
        </w:tc>
        <w:tc>
          <w:tcPr>
            <w:tcW w:w="1120" w:type="dxa"/>
            <w:vAlign w:val="center"/>
          </w:tcPr>
          <w:p w14:paraId="52C2AC30" w14:textId="77777777" w:rsidR="007D7BBB" w:rsidRDefault="00000000">
            <w:r>
              <w:rPr>
                <w:sz w:val="17"/>
              </w:rPr>
              <w:t>$28.00</w:t>
            </w:r>
          </w:p>
        </w:tc>
        <w:tc>
          <w:tcPr>
            <w:tcW w:w="1120" w:type="dxa"/>
            <w:vAlign w:val="center"/>
          </w:tcPr>
          <w:p w14:paraId="1154846F" w14:textId="77777777" w:rsidR="007D7BBB" w:rsidRDefault="00000000">
            <w:r>
              <w:rPr>
                <w:sz w:val="17"/>
              </w:rPr>
              <w:t>$0.39</w:t>
            </w:r>
          </w:p>
        </w:tc>
        <w:tc>
          <w:tcPr>
            <w:tcW w:w="1120" w:type="dxa"/>
            <w:vAlign w:val="center"/>
          </w:tcPr>
          <w:p w14:paraId="72694560" w14:textId="77777777" w:rsidR="007D7BBB" w:rsidRDefault="00000000">
            <w:r>
              <w:rPr>
                <w:sz w:val="17"/>
              </w:rPr>
              <w:t>1.39%</w:t>
            </w:r>
          </w:p>
        </w:tc>
        <w:tc>
          <w:tcPr>
            <w:tcW w:w="1120" w:type="dxa"/>
            <w:vAlign w:val="center"/>
          </w:tcPr>
          <w:p w14:paraId="4B9776C6" w14:textId="77777777" w:rsidR="007D7BBB" w:rsidRDefault="00000000">
            <w:r>
              <w:rPr>
                <w:sz w:val="17"/>
              </w:rPr>
              <w:t>21.75%</w:t>
            </w:r>
          </w:p>
        </w:tc>
        <w:tc>
          <w:tcPr>
            <w:tcW w:w="1120" w:type="dxa"/>
            <w:vAlign w:val="center"/>
          </w:tcPr>
          <w:p w14:paraId="0CB4705C" w14:textId="77777777" w:rsidR="007D7BBB" w:rsidRDefault="00000000">
            <w:r>
              <w:rPr>
                <w:sz w:val="17"/>
              </w:rPr>
              <w:t>97.69%</w:t>
            </w:r>
          </w:p>
        </w:tc>
        <w:tc>
          <w:tcPr>
            <w:tcW w:w="1120" w:type="dxa"/>
            <w:vAlign w:val="center"/>
          </w:tcPr>
          <w:p w14:paraId="01473884" w14:textId="77777777" w:rsidR="007D7BBB" w:rsidRDefault="00000000">
            <w:r>
              <w:rPr>
                <w:sz w:val="17"/>
              </w:rPr>
              <w:t>$5.98</w:t>
            </w:r>
          </w:p>
        </w:tc>
      </w:tr>
    </w:tbl>
    <w:p w14:paraId="2518B884" w14:textId="77777777" w:rsidR="007D7BBB" w:rsidRDefault="00000000">
      <w:pPr>
        <w:pStyle w:val="Heading1"/>
      </w:pPr>
      <w:r>
        <w:t>Appendix C. Formula Sheet</w:t>
      </w:r>
    </w:p>
    <w:p w14:paraId="406B6706" w14:textId="77777777" w:rsidR="007D7BBB" w:rsidRDefault="00000000">
      <w:r>
        <w:rPr>
          <w:b/>
        </w:rPr>
        <w:t xml:space="preserve">Weekly base: </w:t>
      </w:r>
      <w:r>
        <w:t>B_t = max(S_t, A)</w:t>
      </w:r>
    </w:p>
    <w:p w14:paraId="735C22D0" w14:textId="77777777" w:rsidR="007D7BBB" w:rsidRDefault="00000000">
      <w:r>
        <w:rPr>
          <w:b/>
        </w:rPr>
        <w:t xml:space="preserve">Premium requirement: </w:t>
      </w:r>
      <w:r>
        <w:t>Bid_t(K)/K &gt;= 0.0138462</w:t>
      </w:r>
    </w:p>
    <w:p w14:paraId="30B06E9D" w14:textId="77777777" w:rsidR="007D7BBB" w:rsidRDefault="00000000">
      <w:r>
        <w:rPr>
          <w:b/>
        </w:rPr>
        <w:t xml:space="preserve">Strike selection: </w:t>
      </w:r>
      <w:r>
        <w:t>K_t = max{K : K &gt;= B_t and Bid_t(K)/K &gt;= 0.0138462}</w:t>
      </w:r>
    </w:p>
    <w:p w14:paraId="7B9049FC" w14:textId="77777777" w:rsidR="007D7BBB" w:rsidRDefault="00000000">
      <w:r>
        <w:rPr>
          <w:b/>
        </w:rPr>
        <w:t xml:space="preserve">Stock path: </w:t>
      </w:r>
      <w:r>
        <w:t>S_t = S_0 exp(g(t-1))</w:t>
      </w:r>
    </w:p>
    <w:p w14:paraId="6973374A" w14:textId="77777777" w:rsidR="007D7BBB" w:rsidRDefault="00000000">
      <w:r>
        <w:rPr>
          <w:b/>
        </w:rPr>
        <w:t xml:space="preserve">Weekly volatility: </w:t>
      </w:r>
      <w:r>
        <w:t>sigma_w = sigma sqrt(5/252)</w:t>
      </w:r>
    </w:p>
    <w:p w14:paraId="041CFDB5" w14:textId="77777777" w:rsidR="007D7BBB" w:rsidRDefault="00000000">
      <w:r>
        <w:rPr>
          <w:b/>
        </w:rPr>
        <w:t xml:space="preserve">Sentiment drift: </w:t>
      </w:r>
      <w:r>
        <w:t>g = clip(0.15 sigma_w ln(0.70/PCR), -0.04, 0.04)</w:t>
      </w:r>
    </w:p>
    <w:p w14:paraId="673DCAD7" w14:textId="77777777" w:rsidR="007D7BBB" w:rsidRDefault="00000000">
      <w:r>
        <w:rPr>
          <w:b/>
        </w:rPr>
        <w:t xml:space="preserve">Black-Scholes call: </w:t>
      </w:r>
      <w:r>
        <w:t>C = S N(d1) - K exp(-rT)N(d2)</w:t>
      </w:r>
    </w:p>
    <w:p w14:paraId="489B7BE3" w14:textId="77777777" w:rsidR="007D7BBB" w:rsidRDefault="00000000">
      <w:r>
        <w:rPr>
          <w:b/>
        </w:rPr>
        <w:t xml:space="preserve">d1: </w:t>
      </w:r>
      <w:r>
        <w:t>d1 = [ln(S/K)+(r+sigma^2/2)T]/[sigma sqrt(T)]</w:t>
      </w:r>
    </w:p>
    <w:p w14:paraId="0FEC8EE1" w14:textId="77777777" w:rsidR="007D7BBB" w:rsidRDefault="00000000">
      <w:r>
        <w:rPr>
          <w:b/>
        </w:rPr>
        <w:t xml:space="preserve">d2: </w:t>
      </w:r>
      <w:r>
        <w:t>d2 = d1 - sigma sqrt(T)</w:t>
      </w:r>
    </w:p>
    <w:p w14:paraId="0132184C" w14:textId="77777777" w:rsidR="007D7BBB" w:rsidRDefault="00000000">
      <w:r>
        <w:rPr>
          <w:b/>
        </w:rPr>
        <w:t xml:space="preserve">Modeled bid: </w:t>
      </w:r>
      <w:r>
        <w:t>Bid = floor_to_cent(0.85 C)</w:t>
      </w:r>
    </w:p>
    <w:p w14:paraId="79DAC4D1" w14:textId="77777777" w:rsidR="007D7BBB" w:rsidRDefault="00000000">
      <w:r>
        <w:rPr>
          <w:b/>
        </w:rPr>
        <w:t xml:space="preserve">Weekly assignment probability: </w:t>
      </w:r>
      <w:r>
        <w:t>q_t = 1 - Phi(([ln(K_t/S_t)-g]/sigma_w))</w:t>
      </w:r>
    </w:p>
    <w:p w14:paraId="58BD8262" w14:textId="77777777" w:rsidR="007D7BBB" w:rsidRDefault="00000000">
      <w:r>
        <w:rPr>
          <w:b/>
        </w:rPr>
        <w:t xml:space="preserve">Cumulative assignment probability: </w:t>
      </w:r>
      <w:r>
        <w:t>P_cum,n = 1 - product_i(1-q_i)</w:t>
      </w:r>
    </w:p>
    <w:p w14:paraId="793FC3BD" w14:textId="77777777" w:rsidR="007D7BBB" w:rsidRDefault="00000000">
      <w:r>
        <w:rPr>
          <w:b/>
        </w:rPr>
        <w:t xml:space="preserve">Profit if assigned: </w:t>
      </w:r>
      <w:r>
        <w:t>Profit_n = N[K_n - A + sum_i p_i]</w:t>
      </w:r>
    </w:p>
    <w:sectPr w:rsidR="007D7BBB" w:rsidSect="00034616">
      <w:headerReference w:type="default" r:id="rId20"/>
      <w:footerReference w:type="default" r:id="rId21"/>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A8991" w14:textId="77777777" w:rsidR="008831E1" w:rsidRDefault="008831E1">
      <w:pPr>
        <w:spacing w:after="0" w:line="240" w:lineRule="auto"/>
      </w:pPr>
      <w:r>
        <w:separator/>
      </w:r>
    </w:p>
  </w:endnote>
  <w:endnote w:type="continuationSeparator" w:id="0">
    <w:p w14:paraId="75B47EB7" w14:textId="77777777" w:rsidR="008831E1" w:rsidRDefault="00883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E3F3" w14:textId="77777777" w:rsidR="007D7BBB" w:rsidRDefault="00000000">
    <w:pPr>
      <w:pStyle w:val="Footer"/>
      <w:jc w:val="center"/>
    </w:pPr>
    <w:r>
      <w:t>For research and modeling purposes only - not financial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8155" w14:textId="77777777" w:rsidR="008831E1" w:rsidRDefault="008831E1">
      <w:pPr>
        <w:spacing w:after="0" w:line="240" w:lineRule="auto"/>
      </w:pPr>
      <w:r>
        <w:separator/>
      </w:r>
    </w:p>
  </w:footnote>
  <w:footnote w:type="continuationSeparator" w:id="0">
    <w:p w14:paraId="06CD3A0F" w14:textId="77777777" w:rsidR="008831E1" w:rsidRDefault="00883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6C85" w14:textId="77777777" w:rsidR="007D7BBB" w:rsidRDefault="00000000">
    <w:pPr>
      <w:pStyle w:val="Header"/>
      <w:jc w:val="center"/>
    </w:pPr>
    <w:r>
      <w:t>Sentiment-Adjusted Covered-Call Assignment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56896">
    <w:abstractNumId w:val="8"/>
  </w:num>
  <w:num w:numId="2" w16cid:durableId="106655447">
    <w:abstractNumId w:val="6"/>
  </w:num>
  <w:num w:numId="3" w16cid:durableId="1109007314">
    <w:abstractNumId w:val="5"/>
  </w:num>
  <w:num w:numId="4" w16cid:durableId="1002244455">
    <w:abstractNumId w:val="4"/>
  </w:num>
  <w:num w:numId="5" w16cid:durableId="1268465710">
    <w:abstractNumId w:val="7"/>
  </w:num>
  <w:num w:numId="6" w16cid:durableId="1036781886">
    <w:abstractNumId w:val="3"/>
  </w:num>
  <w:num w:numId="7" w16cid:durableId="719210020">
    <w:abstractNumId w:val="2"/>
  </w:num>
  <w:num w:numId="8" w16cid:durableId="1263759286">
    <w:abstractNumId w:val="1"/>
  </w:num>
  <w:num w:numId="9" w16cid:durableId="38098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253"/>
    <w:rsid w:val="0015074B"/>
    <w:rsid w:val="0029639D"/>
    <w:rsid w:val="002A2723"/>
    <w:rsid w:val="00326F90"/>
    <w:rsid w:val="007D7BBB"/>
    <w:rsid w:val="008831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85C04"/>
  <w14:defaultImageDpi w14:val="300"/>
  <w15:docId w15:val="{24973EF9-E116-404E-BB13-D39C7004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4322</Words>
  <Characters>24641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Choksi</cp:lastModifiedBy>
  <cp:revision>2</cp:revision>
  <dcterms:created xsi:type="dcterms:W3CDTF">2013-12-23T23:15:00Z</dcterms:created>
  <dcterms:modified xsi:type="dcterms:W3CDTF">2026-06-19T04:15:00Z</dcterms:modified>
  <cp:category/>
</cp:coreProperties>
</file>